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478A"/>
          <w:sz w:val="52"/>
        </w:rPr>
        <w:t>Memory Generation and Dedup System</w:t>
      </w:r>
    </w:p>
    <w:p>
      <w:pPr>
        <w:jc w:val="center"/>
      </w:pPr>
      <w:r>
        <w:rPr>
          <w:color w:val="336699"/>
          <w:sz w:val="40"/>
        </w:rPr>
        <w:t>Test Report</w:t>
      </w:r>
    </w:p>
    <w:p/>
    <w:p>
      <w:pPr>
        <w:jc w:val="center"/>
      </w:pPr>
      <w:r>
        <w:rPr>
          <w:color w:val="666666"/>
          <w:sz w:val="22"/>
        </w:rPr>
        <w:t>Date: 2026-07-15</w:t>
      </w:r>
    </w:p>
    <w:p>
      <w:pPr>
        <w:jc w:val="center"/>
      </w:pPr>
      <w:r>
        <w:rPr>
          <w:color w:val="666666"/>
          <w:sz w:val="22"/>
        </w:rPr>
        <w:t>Dataset: continue_zh.jsonl (1,907 Chinese long conversations)</w:t>
      </w:r>
    </w:p>
    <w:p>
      <w:pPr>
        <w:jc w:val="center"/>
      </w:pPr>
      <w:r>
        <w:rPr>
          <w:color w:val="666666"/>
          <w:sz w:val="22"/>
        </w:rPr>
        <w:t>Version: v2.0 (Level 3/4/5 full implementation)</w:t>
      </w:r>
    </w:p>
    <w:p>
      <w:pPr>
        <w:jc w:val="center"/>
      </w:pPr>
      <w:r>
        <w:rPr>
          <w:color w:val="666666"/>
          <w:sz w:val="22"/>
        </w:rPr>
        <w:t>Environment: Windows 11 + Python 3.12 + DeepSeek-chat + bge-m3</w:t>
      </w:r>
    </w:p>
    <w:p>
      <w:r>
        <w:br w:type="page"/>
      </w:r>
    </w:p>
    <w:p>
      <w:pPr>
        <w:pStyle w:val="Heading1"/>
      </w:pPr>
      <w:r>
        <w:t>1. Test Overview</w:t>
      </w:r>
    </w:p>
    <w:p>
      <w:r>
        <w:t>This report documents comprehensive test results for the Memory Generation and Dedup Fusion module of the Agent Memory System. Testing covers all three sub-levels of design document Section 5.2: Interactive Semantic Information Recognition and Key Memory Element Extraction (Level 3), Structured Memory Generation Based on Single Semantic Extraction (Level 4), and Memory Dedup Fusion Based on Similarity Matching and Identity Verification (Level 5).</w:t>
      </w:r>
    </w:p>
    <w:p>
      <w:r>
        <w:t>Three-tier verification strategy: Unit tests (47 cases) validate component logic; End-to-end dataset test (continue_zh.jsonl real Chinese conversations) validates pipeline integrity; Full integration test (PostgreSQL + Qdrant) validates persistence, search, and context retrieval.</w:t>
      </w:r>
    </w:p>
    <w:p>
      <w:pPr>
        <w:pStyle w:val="Heading1"/>
      </w:pPr>
      <w:r>
        <w:t>2. Test Environment</w:t>
      </w:r>
    </w:p>
    <w:p>
      <w:pPr>
        <w:pStyle w:val="Heading2"/>
      </w:pPr>
      <w:r>
        <w:t>2.1 Hardware &amp; OS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18"/>
              </w:rPr>
              <w:t>Item</w:t>
            </w:r>
          </w:p>
        </w:tc>
        <w:tc>
          <w:tcPr>
            <w:tcW w:type="dxa" w:w="4320"/>
          </w:tcPr>
          <w:p>
            <w:pPr>
              <w:jc w:val="center"/>
            </w:pPr>
            <w:r>
              <w:rPr>
                <w:b/>
                <w:sz w:val="18"/>
              </w:rPr>
              <w:t>Configuration</w:t>
            </w:r>
          </w:p>
        </w:tc>
      </w:tr>
      <w:tr>
        <w:tc>
          <w:tcPr>
            <w:tcW w:type="dxa" w:w="4320"/>
          </w:tcPr>
          <w:p>
            <w:r>
              <w:rPr>
                <w:sz w:val="18"/>
              </w:rPr>
              <w:t>OS</w:t>
            </w:r>
          </w:p>
        </w:tc>
        <w:tc>
          <w:tcPr>
            <w:tcW w:type="dxa" w:w="4320"/>
          </w:tcPr>
          <w:p>
            <w:r>
              <w:rPr>
                <w:sz w:val="18"/>
              </w:rPr>
              <w:t>Windows 11 Home China 10.0.26200</w:t>
            </w:r>
          </w:p>
        </w:tc>
      </w:tr>
      <w:tr>
        <w:tc>
          <w:tcPr>
            <w:tcW w:type="dxa" w:w="4320"/>
          </w:tcPr>
          <w:p>
            <w:r>
              <w:rPr>
                <w:sz w:val="18"/>
              </w:rPr>
              <w:t>Docker</w:t>
            </w:r>
          </w:p>
        </w:tc>
        <w:tc>
          <w:tcPr>
            <w:tcW w:type="dxa" w:w="4320"/>
          </w:tcPr>
          <w:p>
            <w:r>
              <w:rPr>
                <w:sz w:val="18"/>
              </w:rPr>
              <w:t>WSL2 Docker Desktop</w:t>
            </w:r>
          </w:p>
        </w:tc>
      </w:tr>
      <w:tr>
        <w:tc>
          <w:tcPr>
            <w:tcW w:type="dxa" w:w="4320"/>
          </w:tcPr>
          <w:p>
            <w:r>
              <w:rPr>
                <w:sz w:val="18"/>
              </w:rPr>
              <w:t>Python</w:t>
            </w:r>
          </w:p>
        </w:tc>
        <w:tc>
          <w:tcPr>
            <w:tcW w:type="dxa" w:w="4320"/>
          </w:tcPr>
          <w:p>
            <w:r>
              <w:rPr>
                <w:sz w:val="18"/>
              </w:rPr>
              <w:t>3.12.13 (conda: agent_mem)</w:t>
            </w:r>
          </w:p>
        </w:tc>
      </w:tr>
    </w:tbl>
    <w:p/>
    <w:p>
      <w:pPr>
        <w:pStyle w:val="Heading2"/>
      </w:pPr>
      <w:r>
        <w:t>2.2 Service Components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Component</w:t>
            </w:r>
          </w:p>
        </w:tc>
        <w:tc>
          <w:tcPr>
            <w:tcW w:type="dxa" w:w="2160"/>
          </w:tcPr>
          <w:p>
            <w:pPr>
              <w:jc w:val="center"/>
            </w:pPr>
            <w:r>
              <w:rPr>
                <w:b/>
                <w:sz w:val="18"/>
              </w:rPr>
              <w:t>Version/Model</w:t>
            </w:r>
          </w:p>
        </w:tc>
        <w:tc>
          <w:tcPr>
            <w:tcW w:type="dxa" w:w="2160"/>
          </w:tcPr>
          <w:p>
            <w:pPr>
              <w:jc w:val="center"/>
            </w:pPr>
            <w:r>
              <w:rPr>
                <w:b/>
                <w:sz w:val="18"/>
              </w:rPr>
              <w:t>Port</w:t>
            </w:r>
          </w:p>
        </w:tc>
        <w:tc>
          <w:tcPr>
            <w:tcW w:type="dxa" w:w="2160"/>
          </w:tcPr>
          <w:p>
            <w:pPr>
              <w:jc w:val="center"/>
            </w:pPr>
            <w:r>
              <w:rPr>
                <w:b/>
                <w:sz w:val="18"/>
              </w:rPr>
              <w:t>Purpose</w:t>
            </w:r>
          </w:p>
        </w:tc>
      </w:tr>
      <w:tr>
        <w:tc>
          <w:tcPr>
            <w:tcW w:type="dxa" w:w="2160"/>
          </w:tcPr>
          <w:p>
            <w:r>
              <w:rPr>
                <w:sz w:val="18"/>
              </w:rPr>
              <w:t>PostgreSQL</w:t>
            </w:r>
          </w:p>
        </w:tc>
        <w:tc>
          <w:tcPr>
            <w:tcW w:type="dxa" w:w="2160"/>
          </w:tcPr>
          <w:p>
            <w:r>
              <w:rPr>
                <w:sz w:val="18"/>
              </w:rPr>
              <w:t>Docker mem-postgres</w:t>
            </w:r>
          </w:p>
        </w:tc>
        <w:tc>
          <w:tcPr>
            <w:tcW w:type="dxa" w:w="2160"/>
          </w:tcPr>
          <w:p>
            <w:r>
              <w:rPr>
                <w:sz w:val="18"/>
              </w:rPr>
              <w:t>5432</w:t>
            </w:r>
          </w:p>
        </w:tc>
        <w:tc>
          <w:tcPr>
            <w:tcW w:type="dxa" w:w="2160"/>
          </w:tcPr>
          <w:p>
            <w:r>
              <w:rPr>
                <w:sz w:val="18"/>
              </w:rPr>
              <w:t>Structured memory storage</w:t>
            </w:r>
          </w:p>
        </w:tc>
      </w:tr>
      <w:tr>
        <w:tc>
          <w:tcPr>
            <w:tcW w:type="dxa" w:w="2160"/>
          </w:tcPr>
          <w:p>
            <w:r>
              <w:rPr>
                <w:sz w:val="18"/>
              </w:rPr>
              <w:t>Qdrant</w:t>
            </w:r>
          </w:p>
        </w:tc>
        <w:tc>
          <w:tcPr>
            <w:tcW w:type="dxa" w:w="2160"/>
          </w:tcPr>
          <w:p>
            <w:r>
              <w:rPr>
                <w:sz w:val="18"/>
              </w:rPr>
              <w:t>Docker mem-qdrant</w:t>
            </w:r>
          </w:p>
        </w:tc>
        <w:tc>
          <w:tcPr>
            <w:tcW w:type="dxa" w:w="2160"/>
          </w:tcPr>
          <w:p>
            <w:r>
              <w:rPr>
                <w:sz w:val="18"/>
              </w:rPr>
              <w:t>6333/6334</w:t>
            </w:r>
          </w:p>
        </w:tc>
        <w:tc>
          <w:tcPr>
            <w:tcW w:type="dxa" w:w="2160"/>
          </w:tcPr>
          <w:p>
            <w:r>
              <w:rPr>
                <w:sz w:val="18"/>
              </w:rPr>
              <w:t>Vector semantic retrieval</w:t>
            </w:r>
          </w:p>
        </w:tc>
      </w:tr>
      <w:tr>
        <w:tc>
          <w:tcPr>
            <w:tcW w:type="dxa" w:w="2160"/>
          </w:tcPr>
          <w:p>
            <w:r>
              <w:rPr>
                <w:sz w:val="18"/>
              </w:rPr>
              <w:t>LLM</w:t>
            </w:r>
          </w:p>
        </w:tc>
        <w:tc>
          <w:tcPr>
            <w:tcW w:type="dxa" w:w="2160"/>
          </w:tcPr>
          <w:p>
            <w:r>
              <w:rPr>
                <w:sz w:val="18"/>
              </w:rPr>
              <w:t>DeepSeek deepseek-chat</w:t>
            </w:r>
          </w:p>
        </w:tc>
        <w:tc>
          <w:tcPr>
            <w:tcW w:type="dxa" w:w="2160"/>
          </w:tcPr>
          <w:p>
            <w:r>
              <w:rPr>
                <w:sz w:val="18"/>
              </w:rPr>
              <w:t>API</w:t>
            </w:r>
          </w:p>
        </w:tc>
        <w:tc>
          <w:tcPr>
            <w:tcW w:type="dxa" w:w="2160"/>
          </w:tcPr>
          <w:p>
            <w:r>
              <w:rPr>
                <w:sz w:val="18"/>
              </w:rPr>
              <w:t>Memory extraction &amp; generation</w:t>
            </w:r>
          </w:p>
        </w:tc>
      </w:tr>
      <w:tr>
        <w:tc>
          <w:tcPr>
            <w:tcW w:type="dxa" w:w="2160"/>
          </w:tcPr>
          <w:p>
            <w:r>
              <w:rPr>
                <w:sz w:val="18"/>
              </w:rPr>
              <w:t>Embedding</w:t>
            </w:r>
          </w:p>
        </w:tc>
        <w:tc>
          <w:tcPr>
            <w:tcW w:type="dxa" w:w="2160"/>
          </w:tcPr>
          <w:p>
            <w:r>
              <w:rPr>
                <w:sz w:val="18"/>
              </w:rPr>
              <w:t>SiliconFlow bge-m3</w:t>
            </w:r>
          </w:p>
        </w:tc>
        <w:tc>
          <w:tcPr>
            <w:tcW w:type="dxa" w:w="2160"/>
          </w:tcPr>
          <w:p>
            <w:r>
              <w:rPr>
                <w:sz w:val="18"/>
              </w:rPr>
              <w:t>API</w:t>
            </w:r>
          </w:p>
        </w:tc>
        <w:tc>
          <w:tcPr>
            <w:tcW w:type="dxa" w:w="2160"/>
          </w:tcPr>
          <w:p>
            <w:r>
              <w:rPr>
                <w:sz w:val="18"/>
              </w:rPr>
              <w:t>1024-dim vectorization</w:t>
            </w:r>
          </w:p>
        </w:tc>
      </w:tr>
    </w:tbl>
    <w:p/>
    <w:p>
      <w:pPr>
        <w:pStyle w:val="Heading2"/>
      </w:pPr>
      <w:r>
        <w:t>2.3 Test Dataset</w:t>
      </w:r>
    </w:p>
    <w:p>
      <w:r>
        <w:t>continue_zh.jsonl: 1,907 Chinese long-conversation records. Each record contains conversation_id and multiple human/assistant turns. Typical length: 1,200-3,000 chars, turns: 4-165. Scenarios: creative writing, text adventure games, technical Q&amp;A, ethics discussions.</w:t>
      </w:r>
    </w:p>
    <w:p>
      <w:pPr>
        <w:pStyle w:val="Heading1"/>
      </w:pPr>
      <w:r>
        <w:t>3. Unit Test Results</w:t>
      </w:r>
    </w:p>
    <w:p>
      <w:r>
        <w:t>47 test cases, all passed. Execution time: 1.71s.</w:t>
      </w:r>
    </w:p>
    <w:p>
      <w:pPr>
        <w:pStyle w:val="Heading2"/>
      </w:pPr>
      <w:r>
        <w:t>3.1 Test Case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Test Class</w:t>
            </w:r>
          </w:p>
        </w:tc>
        <w:tc>
          <w:tcPr>
            <w:tcW w:type="dxa" w:w="2160"/>
          </w:tcPr>
          <w:p>
            <w:pPr>
              <w:jc w:val="center"/>
            </w:pPr>
            <w:r>
              <w:rPr>
                <w:b/>
                <w:sz w:val="18"/>
              </w:rPr>
              <w:t>Cases</w:t>
            </w:r>
          </w:p>
        </w:tc>
        <w:tc>
          <w:tcPr>
            <w:tcW w:type="dxa" w:w="2160"/>
          </w:tcPr>
          <w:p>
            <w:pPr>
              <w:jc w:val="center"/>
            </w:pPr>
            <w:r>
              <w:rPr>
                <w:b/>
                <w:sz w:val="18"/>
              </w:rPr>
              <w:t>Coverage</w:t>
            </w:r>
          </w:p>
        </w:tc>
        <w:tc>
          <w:tcPr>
            <w:tcW w:type="dxa" w:w="2160"/>
          </w:tcPr>
          <w:p>
            <w:pPr>
              <w:jc w:val="center"/>
            </w:pPr>
            <w:r>
              <w:rPr>
                <w:b/>
                <w:sz w:val="18"/>
              </w:rPr>
              <w:t>Status</w:t>
            </w:r>
          </w:p>
        </w:tc>
      </w:tr>
      <w:tr>
        <w:tc>
          <w:tcPr>
            <w:tcW w:type="dxa" w:w="2160"/>
          </w:tcPr>
          <w:p>
            <w:r>
              <w:rPr>
                <w:sz w:val="18"/>
              </w:rPr>
              <w:t>TestLLMClient</w:t>
            </w:r>
          </w:p>
        </w:tc>
        <w:tc>
          <w:tcPr>
            <w:tcW w:type="dxa" w:w="2160"/>
          </w:tcPr>
          <w:p>
            <w:r>
              <w:rPr>
                <w:sz w:val="18"/>
              </w:rPr>
              <w:t>4</w:t>
            </w:r>
          </w:p>
        </w:tc>
        <w:tc>
          <w:tcPr>
            <w:tcW w:type="dxa" w:w="2160"/>
          </w:tcPr>
          <w:p>
            <w:r>
              <w:rPr>
                <w:sz w:val="18"/>
              </w:rPr>
              <w:t>DeepSeek LLM (chat/structured/JSON recovery/failure)</w:t>
            </w:r>
          </w:p>
        </w:tc>
        <w:tc>
          <w:tcPr>
            <w:tcW w:type="dxa" w:w="2160"/>
          </w:tcPr>
          <w:p>
            <w:r>
              <w:rPr>
                <w:sz w:val="18"/>
              </w:rPr>
              <w:t>PASS</w:t>
            </w:r>
          </w:p>
        </w:tc>
      </w:tr>
      <w:tr>
        <w:tc>
          <w:tcPr>
            <w:tcW w:type="dxa" w:w="2160"/>
          </w:tcPr>
          <w:p>
            <w:r>
              <w:rPr>
                <w:sz w:val="18"/>
              </w:rPr>
              <w:t>TestEmbeddingClient</w:t>
            </w:r>
          </w:p>
        </w:tc>
        <w:tc>
          <w:tcPr>
            <w:tcW w:type="dxa" w:w="2160"/>
          </w:tcPr>
          <w:p>
            <w:r>
              <w:rPr>
                <w:sz w:val="18"/>
              </w:rPr>
              <w:t>2</w:t>
            </w:r>
          </w:p>
        </w:tc>
        <w:tc>
          <w:tcPr>
            <w:tcW w:type="dxa" w:w="2160"/>
          </w:tcPr>
          <w:p>
            <w:r>
              <w:rPr>
                <w:sz w:val="18"/>
              </w:rPr>
              <w:t>SiliconFlow Embedding (single/batch splitting)</w:t>
            </w:r>
          </w:p>
        </w:tc>
        <w:tc>
          <w:tcPr>
            <w:tcW w:type="dxa" w:w="2160"/>
          </w:tcPr>
          <w:p>
            <w:r>
              <w:rPr>
                <w:sz w:val="18"/>
              </w:rPr>
              <w:t>PASS</w:t>
            </w:r>
          </w:p>
        </w:tc>
      </w:tr>
      <w:tr>
        <w:tc>
          <w:tcPr>
            <w:tcW w:type="dxa" w:w="2160"/>
          </w:tcPr>
          <w:p>
            <w:r>
              <w:rPr>
                <w:sz w:val="18"/>
              </w:rPr>
              <w:t>TestMemoryExtractor</w:t>
            </w:r>
          </w:p>
        </w:tc>
        <w:tc>
          <w:tcPr>
            <w:tcW w:type="dxa" w:w="2160"/>
          </w:tcPr>
          <w:p>
            <w:r>
              <w:rPr>
                <w:sz w:val="18"/>
              </w:rPr>
              <w:t>5</w:t>
            </w:r>
          </w:p>
        </w:tc>
        <w:tc>
          <w:tcPr>
            <w:tcW w:type="dxa" w:w="2160"/>
          </w:tcPr>
          <w:p>
            <w:r>
              <w:rPr>
                <w:sz w:val="18"/>
              </w:rPr>
              <w:t>KeyFact/TaskState/Decision extractors + Facade</w:t>
            </w:r>
          </w:p>
        </w:tc>
        <w:tc>
          <w:tcPr>
            <w:tcW w:type="dxa" w:w="2160"/>
          </w:tcPr>
          <w:p>
            <w:r>
              <w:rPr>
                <w:sz w:val="18"/>
              </w:rPr>
              <w:t>PASS</w:t>
            </w:r>
          </w:p>
        </w:tc>
      </w:tr>
      <w:tr>
        <w:tc>
          <w:tcPr>
            <w:tcW w:type="dxa" w:w="2160"/>
          </w:tcPr>
          <w:p>
            <w:r>
              <w:rPr>
                <w:sz w:val="18"/>
              </w:rPr>
              <w:t>TestMemoryGenerator</w:t>
            </w:r>
          </w:p>
        </w:tc>
        <w:tc>
          <w:tcPr>
            <w:tcW w:type="dxa" w:w="2160"/>
          </w:tcPr>
          <w:p>
            <w:r>
              <w:rPr>
                <w:sz w:val="18"/>
              </w:rPr>
              <w:t>3</w:t>
            </w:r>
          </w:p>
        </w:tc>
        <w:tc>
          <w:tcPr>
            <w:tcW w:type="dxa" w:w="2160"/>
          </w:tcPr>
          <w:p>
            <w:r>
              <w:rPr>
                <w:sz w:val="18"/>
              </w:rPr>
              <w:t>Memory generation (normal/empty/validation)</w:t>
            </w:r>
          </w:p>
        </w:tc>
        <w:tc>
          <w:tcPr>
            <w:tcW w:type="dxa" w:w="2160"/>
          </w:tcPr>
          <w:p>
            <w:r>
              <w:rPr>
                <w:sz w:val="18"/>
              </w:rPr>
              <w:t>PASS</w:t>
            </w:r>
          </w:p>
        </w:tc>
      </w:tr>
      <w:tr>
        <w:tc>
          <w:tcPr>
            <w:tcW w:type="dxa" w:w="2160"/>
          </w:tcPr>
          <w:p>
            <w:r>
              <w:rPr>
                <w:sz w:val="18"/>
              </w:rPr>
              <w:t>TestDedupService</w:t>
            </w:r>
          </w:p>
        </w:tc>
        <w:tc>
          <w:tcPr>
            <w:tcW w:type="dxa" w:w="2160"/>
          </w:tcPr>
          <w:p>
            <w:r>
              <w:rPr>
                <w:sz w:val="18"/>
              </w:rPr>
              <w:t>9</w:t>
            </w:r>
          </w:p>
        </w:tc>
        <w:tc>
          <w:tcPr>
            <w:tcW w:type="dxa" w:w="2160"/>
          </w:tcPr>
          <w:p>
            <w:r>
              <w:rPr>
                <w:sz w:val="18"/>
              </w:rPr>
              <w:t>Dedup decision/keyword/identity/merge/fallback/nouns</w:t>
            </w:r>
          </w:p>
        </w:tc>
        <w:tc>
          <w:tcPr>
            <w:tcW w:type="dxa" w:w="2160"/>
          </w:tcPr>
          <w:p>
            <w:r>
              <w:rPr>
                <w:sz w:val="18"/>
              </w:rPr>
              <w:t>PASS</w:t>
            </w:r>
          </w:p>
        </w:tc>
      </w:tr>
      <w:tr>
        <w:tc>
          <w:tcPr>
            <w:tcW w:type="dxa" w:w="2160"/>
          </w:tcPr>
          <w:p>
            <w:r>
              <w:rPr>
                <w:sz w:val="18"/>
              </w:rPr>
              <w:t>TestPreferenceExtractor</w:t>
            </w:r>
          </w:p>
        </w:tc>
        <w:tc>
          <w:tcPr>
            <w:tcW w:type="dxa" w:w="2160"/>
          </w:tcPr>
          <w:p>
            <w:r>
              <w:rPr>
                <w:sz w:val="18"/>
              </w:rPr>
              <w:t>2</w:t>
            </w:r>
          </w:p>
        </w:tc>
        <w:tc>
          <w:tcPr>
            <w:tcW w:type="dxa" w:w="2160"/>
          </w:tcPr>
          <w:p>
            <w:r>
              <w:rPr>
                <w:sz w:val="18"/>
              </w:rPr>
              <w:t>Preference extraction (style/habits/tendencies) [v2]</w:t>
            </w:r>
          </w:p>
        </w:tc>
        <w:tc>
          <w:tcPr>
            <w:tcW w:type="dxa" w:w="2160"/>
          </w:tcPr>
          <w:p>
            <w:r>
              <w:rPr>
                <w:sz w:val="18"/>
              </w:rPr>
              <w:t>PASS</w:t>
            </w:r>
          </w:p>
        </w:tc>
      </w:tr>
      <w:tr>
        <w:tc>
          <w:tcPr>
            <w:tcW w:type="dxa" w:w="2160"/>
          </w:tcPr>
          <w:p>
            <w:r>
              <w:rPr>
                <w:sz w:val="18"/>
              </w:rPr>
              <w:t>TestProcessExtractor</w:t>
            </w:r>
          </w:p>
        </w:tc>
        <w:tc>
          <w:tcPr>
            <w:tcW w:type="dxa" w:w="2160"/>
          </w:tcPr>
          <w:p>
            <w:r>
              <w:rPr>
                <w:sz w:val="18"/>
              </w:rPr>
              <w:t>1</w:t>
            </w:r>
          </w:p>
        </w:tc>
        <w:tc>
          <w:tcPr>
            <w:tcW w:type="dxa" w:w="2160"/>
          </w:tcPr>
          <w:p>
            <w:r>
              <w:rPr>
                <w:sz w:val="18"/>
              </w:rPr>
              <w:t>Process info extraction [v2]</w:t>
            </w:r>
          </w:p>
        </w:tc>
        <w:tc>
          <w:tcPr>
            <w:tcW w:type="dxa" w:w="2160"/>
          </w:tcPr>
          <w:p>
            <w:r>
              <w:rPr>
                <w:sz w:val="18"/>
              </w:rPr>
              <w:t>PASS</w:t>
            </w:r>
          </w:p>
        </w:tc>
      </w:tr>
      <w:tr>
        <w:tc>
          <w:tcPr>
            <w:tcW w:type="dxa" w:w="2160"/>
          </w:tcPr>
          <w:p>
            <w:r>
              <w:rPr>
                <w:sz w:val="18"/>
              </w:rPr>
              <w:t>TestFeedbackExtractor</w:t>
            </w:r>
          </w:p>
        </w:tc>
        <w:tc>
          <w:tcPr>
            <w:tcW w:type="dxa" w:w="2160"/>
          </w:tcPr>
          <w:p>
            <w:r>
              <w:rPr>
                <w:sz w:val="18"/>
              </w:rPr>
              <w:t>1</w:t>
            </w:r>
          </w:p>
        </w:tc>
        <w:tc>
          <w:tcPr>
            <w:tcW w:type="dxa" w:w="2160"/>
          </w:tcPr>
          <w:p>
            <w:r>
              <w:rPr>
                <w:sz w:val="18"/>
              </w:rPr>
              <w:t>Feedback/correction extraction [v2]</w:t>
            </w:r>
          </w:p>
        </w:tc>
        <w:tc>
          <w:tcPr>
            <w:tcW w:type="dxa" w:w="2160"/>
          </w:tcPr>
          <w:p>
            <w:r>
              <w:rPr>
                <w:sz w:val="18"/>
              </w:rPr>
              <w:t>PASS</w:t>
            </w:r>
          </w:p>
        </w:tc>
      </w:tr>
      <w:tr>
        <w:tc>
          <w:tcPr>
            <w:tcW w:type="dxa" w:w="2160"/>
          </w:tcPr>
          <w:p>
            <w:r>
              <w:rPr>
                <w:sz w:val="18"/>
              </w:rPr>
              <w:t>TestExtractionResultV2</w:t>
            </w:r>
          </w:p>
        </w:tc>
        <w:tc>
          <w:tcPr>
            <w:tcW w:type="dxa" w:w="2160"/>
          </w:tcPr>
          <w:p>
            <w:r>
              <w:rPr>
                <w:sz w:val="18"/>
              </w:rPr>
              <w:t>3</w:t>
            </w:r>
          </w:p>
        </w:tc>
        <w:tc>
          <w:tcPr>
            <w:tcW w:type="dxa" w:w="2160"/>
          </w:tcPr>
          <w:p>
            <w:r>
              <w:rPr>
                <w:sz w:val="18"/>
              </w:rPr>
              <w:t>Six-type ExtractionResult (to_dict/is_empty) [v2]</w:t>
            </w:r>
          </w:p>
        </w:tc>
        <w:tc>
          <w:tcPr>
            <w:tcW w:type="dxa" w:w="2160"/>
          </w:tcPr>
          <w:p>
            <w:r>
              <w:rPr>
                <w:sz w:val="18"/>
              </w:rPr>
              <w:t>PASS</w:t>
            </w:r>
          </w:p>
        </w:tc>
      </w:tr>
      <w:tr>
        <w:tc>
          <w:tcPr>
            <w:tcW w:type="dxa" w:w="2160"/>
          </w:tcPr>
          <w:p>
            <w:r>
              <w:rPr>
                <w:sz w:val="18"/>
              </w:rPr>
              <w:t>TestQualityVerification</w:t>
            </w:r>
          </w:p>
        </w:tc>
        <w:tc>
          <w:tcPr>
            <w:tcW w:type="dxa" w:w="2160"/>
          </w:tcPr>
          <w:p>
            <w:r>
              <w:rPr>
                <w:sz w:val="18"/>
              </w:rPr>
              <w:t>7</w:t>
            </w:r>
          </w:p>
        </w:tc>
        <w:tc>
          <w:tcPr>
            <w:tcW w:type="dxa" w:w="2160"/>
          </w:tcPr>
          <w:p>
            <w:r>
              <w:rPr>
                <w:sz w:val="18"/>
              </w:rPr>
              <w:t>Value judgment/quality check/hallucination/batch [v2]</w:t>
            </w:r>
          </w:p>
        </w:tc>
        <w:tc>
          <w:tcPr>
            <w:tcW w:type="dxa" w:w="2160"/>
          </w:tcPr>
          <w:p>
            <w:r>
              <w:rPr>
                <w:sz w:val="18"/>
              </w:rPr>
              <w:t>PASS</w:t>
            </w:r>
          </w:p>
        </w:tc>
      </w:tr>
      <w:tr>
        <w:tc>
          <w:tcPr>
            <w:tcW w:type="dxa" w:w="2160"/>
          </w:tcPr>
          <w:p>
            <w:r>
              <w:rPr>
                <w:sz w:val="18"/>
              </w:rPr>
              <w:t>TestConflictDetection</w:t>
            </w:r>
          </w:p>
        </w:tc>
        <w:tc>
          <w:tcPr>
            <w:tcW w:type="dxa" w:w="2160"/>
          </w:tcPr>
          <w:p>
            <w:r>
              <w:rPr>
                <w:sz w:val="18"/>
              </w:rPr>
              <w:t>5</w:t>
            </w:r>
          </w:p>
        </w:tc>
        <w:tc>
          <w:tcPr>
            <w:tcW w:type="dxa" w:w="2160"/>
          </w:tcPr>
          <w:p>
            <w:r>
              <w:rPr>
                <w:sz w:val="18"/>
              </w:rPr>
              <w:t>Conflict detection/constraint/session/decision [v2]</w:t>
            </w:r>
          </w:p>
        </w:tc>
        <w:tc>
          <w:tcPr>
            <w:tcW w:type="dxa" w:w="2160"/>
          </w:tcPr>
          <w:p>
            <w:r>
              <w:rPr>
                <w:sz w:val="18"/>
              </w:rPr>
              <w:t>PASS</w:t>
            </w:r>
          </w:p>
        </w:tc>
      </w:tr>
      <w:tr>
        <w:tc>
          <w:tcPr>
            <w:tcW w:type="dxa" w:w="2160"/>
          </w:tcPr>
          <w:p>
            <w:r>
              <w:rPr>
                <w:sz w:val="18"/>
              </w:rPr>
              <w:t>TestDedupActionConflict</w:t>
            </w:r>
          </w:p>
        </w:tc>
        <w:tc>
          <w:tcPr>
            <w:tcW w:type="dxa" w:w="2160"/>
          </w:tcPr>
          <w:p>
            <w:r>
              <w:rPr>
                <w:sz w:val="18"/>
              </w:rPr>
              <w:t>2</w:t>
            </w:r>
          </w:p>
        </w:tc>
        <w:tc>
          <w:tcPr>
            <w:tcW w:type="dxa" w:w="2160"/>
          </w:tcPr>
          <w:p>
            <w:r>
              <w:rPr>
                <w:sz w:val="18"/>
              </w:rPr>
              <w:t>CONFLICT action/result structure [v2]</w:t>
            </w:r>
          </w:p>
        </w:tc>
        <w:tc>
          <w:tcPr>
            <w:tcW w:type="dxa" w:w="2160"/>
          </w:tcPr>
          <w:p>
            <w:r>
              <w:rPr>
                <w:sz w:val="18"/>
              </w:rPr>
              <w:t>PASS</w:t>
            </w:r>
          </w:p>
        </w:tc>
      </w:tr>
      <w:tr>
        <w:tc>
          <w:tcPr>
            <w:tcW w:type="dxa" w:w="2160"/>
          </w:tcPr>
          <w:p>
            <w:r>
              <w:rPr>
                <w:sz w:val="18"/>
              </w:rPr>
              <w:t>TestMemoryQuality</w:t>
            </w:r>
          </w:p>
        </w:tc>
        <w:tc>
          <w:tcPr>
            <w:tcW w:type="dxa" w:w="2160"/>
          </w:tcPr>
          <w:p>
            <w:r>
              <w:rPr>
                <w:sz w:val="18"/>
              </w:rPr>
              <w:t>2</w:t>
            </w:r>
          </w:p>
        </w:tc>
        <w:tc>
          <w:tcPr>
            <w:tcW w:type="dxa" w:w="2160"/>
          </w:tcPr>
          <w:p>
            <w:r>
              <w:rPr>
                <w:sz w:val="18"/>
              </w:rPr>
              <w:t>All-type value judgment/QualityReport [v2]</w:t>
            </w:r>
          </w:p>
        </w:tc>
        <w:tc>
          <w:tcPr>
            <w:tcW w:type="dxa" w:w="2160"/>
          </w:tcPr>
          <w:p>
            <w:r>
              <w:rPr>
                <w:sz w:val="18"/>
              </w:rPr>
              <w:t>PASS</w:t>
            </w:r>
          </w:p>
        </w:tc>
      </w:tr>
      <w:tr>
        <w:tc>
          <w:tcPr>
            <w:tcW w:type="dxa" w:w="2160"/>
          </w:tcPr>
          <w:p>
            <w:r>
              <w:rPr>
                <w:sz w:val="18"/>
              </w:rPr>
              <w:t>TOTAL</w:t>
            </w:r>
          </w:p>
        </w:tc>
        <w:tc>
          <w:tcPr>
            <w:tcW w:type="dxa" w:w="2160"/>
          </w:tcPr>
          <w:p>
            <w:r>
              <w:rPr>
                <w:sz w:val="18"/>
              </w:rPr>
              <w:t>47</w:t>
            </w:r>
          </w:p>
        </w:tc>
        <w:tc>
          <w:tcPr>
            <w:tcW w:type="dxa" w:w="2160"/>
          </w:tcPr>
          <w:p>
            <w:r>
              <w:rPr>
                <w:sz w:val="18"/>
              </w:rPr>
              <w:t>All components</w:t>
            </w:r>
          </w:p>
        </w:tc>
        <w:tc>
          <w:tcPr>
            <w:tcW w:type="dxa" w:w="2160"/>
          </w:tcPr>
          <w:p>
            <w:r>
              <w:rPr>
                <w:sz w:val="18"/>
              </w:rPr>
              <w:t>100% PASS</w:t>
            </w:r>
          </w:p>
        </w:tc>
      </w:tr>
    </w:tbl>
    <w:p/>
    <w:p>
      <w:pPr>
        <w:pStyle w:val="Heading2"/>
      </w:pPr>
      <w:r>
        <w:t>3.2 Key Test Scenarios</w:t>
      </w:r>
    </w:p>
    <w:p>
      <w:r>
        <w:rPr>
          <w:b/>
        </w:rPr>
        <w:t xml:space="preserve">LLM JSON recovery: </w:t>
      </w:r>
      <w:r>
        <w:t>Simulate LLM returning non-JSON text, verify regex fallback extracts JSON block.</w:t>
      </w:r>
    </w:p>
    <w:p>
      <w:r>
        <w:rPr>
          <w:b/>
        </w:rPr>
        <w:t xml:space="preserve">Embedding batch splitting: </w:t>
      </w:r>
      <w:r>
        <w:t>Send 40 texts, verify auto-split into 32+8 API calls.</w:t>
      </w:r>
    </w:p>
    <w:p>
      <w:r>
        <w:rPr>
          <w:b/>
        </w:rPr>
        <w:t xml:space="preserve">Dedup decision matrix: </w:t>
      </w:r>
      <w:r>
        <w:t>Verify 5 actions: DISCARD(&gt;=0.90), UPDATE_EXISTING(&gt;=0.80+identity), CONFLICT(conflict detected), MERGE(&gt;=0.65), KEEP_NEW(&lt;0.65).</w:t>
      </w:r>
    </w:p>
    <w:p>
      <w:r>
        <w:rPr>
          <w:b/>
        </w:rPr>
        <w:t xml:space="preserve">Qdrant unavailable fallback: </w:t>
      </w:r>
      <w:r>
        <w:t>Simulate Qdrant down, verify all memories kept as KEEP_NEW.</w:t>
      </w:r>
    </w:p>
    <w:p>
      <w:r>
        <w:rPr>
          <w:b/>
        </w:rPr>
        <w:t xml:space="preserve">Quality - hallucination detection: </w:t>
      </w:r>
      <w:r>
        <w:t>Input with [TODO]/N/A markers, verify status changed to pending.</w:t>
      </w:r>
    </w:p>
    <w:p>
      <w:r>
        <w:rPr>
          <w:b/>
        </w:rPr>
        <w:t xml:space="preserve">Conflict - preference change: </w:t>
      </w:r>
      <w:r>
        <w:t>Input with negation words, verify CONFLICT action triggered.</w:t>
      </w:r>
    </w:p>
    <w:p>
      <w:r>
        <w:rPr>
          <w:b/>
        </w:rPr>
        <w:t xml:space="preserve">Conflict - constraint adjustment: </w:t>
      </w:r>
      <w:r>
        <w:t>Input with mandatory constraint changes, verify conflict recognized.</w:t>
      </w:r>
    </w:p>
    <w:p>
      <w:r>
        <w:rPr>
          <w:b/>
        </w:rPr>
        <w:t xml:space="preserve">Identity - session check: </w:t>
      </w:r>
      <w:r>
        <w:t>Same session_id + entity overlap, verify identity match.</w:t>
      </w:r>
    </w:p>
    <w:p>
      <w:pPr>
        <w:pStyle w:val="Heading1"/>
      </w:pPr>
      <w:r>
        <w:t>4. End-to-End Dataset Test Results</w:t>
      </w:r>
    </w:p>
    <w:p>
      <w:r>
        <w:t>Full pipeline test with continue_zh.jsonl (real LLM calls). 10 conversations sampled, avg length 1,972 chars.</w:t>
      </w:r>
    </w:p>
    <w:p>
      <w:pPr>
        <w:pStyle w:val="Heading2"/>
      </w:pPr>
      <w:r>
        <w:t>4.1 Phase 1: Extraction + Value Judgment</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r>
              <w:rPr>
                <w:sz w:val="18"/>
              </w:rPr>
              <w:t>Samples tested</w:t>
            </w:r>
          </w:p>
        </w:tc>
        <w:tc>
          <w:tcPr>
            <w:tcW w:type="dxa" w:w="4320"/>
          </w:tcPr>
          <w:p>
            <w:r>
              <w:rPr>
                <w:sz w:val="18"/>
              </w:rPr>
              <w:t>5</w:t>
            </w:r>
          </w:p>
        </w:tc>
      </w:tr>
      <w:tr>
        <w:tc>
          <w:tcPr>
            <w:tcW w:type="dxa" w:w="4320"/>
          </w:tcPr>
          <w:p>
            <w:r>
              <w:rPr>
                <w:sz w:val="18"/>
              </w:rPr>
              <w:t>Extraction success rate</w:t>
            </w:r>
          </w:p>
        </w:tc>
        <w:tc>
          <w:tcPr>
            <w:tcW w:type="dxa" w:w="4320"/>
          </w:tcPr>
          <w:p>
            <w:r>
              <w:rPr>
                <w:sz w:val="18"/>
              </w:rPr>
              <w:t>5/5 (100%)</w:t>
            </w:r>
          </w:p>
        </w:tc>
      </w:tr>
      <w:tr>
        <w:tc>
          <w:tcPr>
            <w:tcW w:type="dxa" w:w="4320"/>
          </w:tcPr>
          <w:p>
            <w:r>
              <w:rPr>
                <w:sz w:val="18"/>
              </w:rPr>
              <w:t>Value keep rate</w:t>
            </w:r>
          </w:p>
        </w:tc>
        <w:tc>
          <w:tcPr>
            <w:tcW w:type="dxa" w:w="4320"/>
          </w:tcPr>
          <w:p>
            <w:r>
              <w:rPr>
                <w:sz w:val="18"/>
              </w:rPr>
              <w:t>5/5 (100%)</w:t>
            </w:r>
          </w:p>
        </w:tc>
      </w:tr>
      <w:tr>
        <w:tc>
          <w:tcPr>
            <w:tcW w:type="dxa" w:w="4320"/>
          </w:tcPr>
          <w:p>
            <w:r>
              <w:rPr>
                <w:sz w:val="18"/>
              </w:rPr>
              <w:t>Empty results</w:t>
            </w:r>
          </w:p>
        </w:tc>
        <w:tc>
          <w:tcPr>
            <w:tcW w:type="dxa" w:w="4320"/>
          </w:tcPr>
          <w:p>
            <w:r>
              <w:rPr>
                <w:sz w:val="18"/>
              </w:rPr>
              <w:t>0</w:t>
            </w:r>
          </w:p>
        </w:tc>
      </w:tr>
      <w:tr>
        <w:tc>
          <w:tcPr>
            <w:tcW w:type="dxa" w:w="4320"/>
          </w:tcPr>
          <w:p>
            <w:r>
              <w:rPr>
                <w:sz w:val="18"/>
              </w:rPr>
              <w:t>Errors</w:t>
            </w:r>
          </w:p>
        </w:tc>
        <w:tc>
          <w:tcPr>
            <w:tcW w:type="dxa" w:w="4320"/>
          </w:tcPr>
          <w:p>
            <w:r>
              <w:rPr>
                <w:sz w:val="18"/>
              </w:rPr>
              <w:t>0</w:t>
            </w:r>
          </w:p>
        </w:tc>
      </w:tr>
      <w:tr>
        <w:tc>
          <w:tcPr>
            <w:tcW w:type="dxa" w:w="4320"/>
          </w:tcPr>
          <w:p>
            <w:r>
              <w:rPr>
                <w:sz w:val="18"/>
              </w:rPr>
              <w:t>key_fact detected</w:t>
            </w:r>
          </w:p>
        </w:tc>
        <w:tc>
          <w:tcPr>
            <w:tcW w:type="dxa" w:w="4320"/>
          </w:tcPr>
          <w:p>
            <w:r>
              <w:rPr>
                <w:sz w:val="18"/>
              </w:rPr>
              <w:t>5/5 (100%)</w:t>
            </w:r>
          </w:p>
        </w:tc>
      </w:tr>
      <w:tr>
        <w:tc>
          <w:tcPr>
            <w:tcW w:type="dxa" w:w="4320"/>
          </w:tcPr>
          <w:p>
            <w:r>
              <w:rPr>
                <w:sz w:val="18"/>
              </w:rPr>
              <w:t>task_state detected</w:t>
            </w:r>
          </w:p>
        </w:tc>
        <w:tc>
          <w:tcPr>
            <w:tcW w:type="dxa" w:w="4320"/>
          </w:tcPr>
          <w:p>
            <w:r>
              <w:rPr>
                <w:sz w:val="18"/>
              </w:rPr>
              <w:t>4/5 (80%)</w:t>
            </w:r>
          </w:p>
        </w:tc>
      </w:tr>
      <w:tr>
        <w:tc>
          <w:tcPr>
            <w:tcW w:type="dxa" w:w="4320"/>
          </w:tcPr>
          <w:p>
            <w:r>
              <w:rPr>
                <w:sz w:val="18"/>
              </w:rPr>
              <w:t>preference detected [v2]</w:t>
            </w:r>
          </w:p>
        </w:tc>
        <w:tc>
          <w:tcPr>
            <w:tcW w:type="dxa" w:w="4320"/>
          </w:tcPr>
          <w:p>
            <w:r>
              <w:rPr>
                <w:sz w:val="18"/>
              </w:rPr>
              <w:t>2/5 (40%)</w:t>
            </w:r>
          </w:p>
        </w:tc>
      </w:tr>
      <w:tr>
        <w:tc>
          <w:tcPr>
            <w:tcW w:type="dxa" w:w="4320"/>
          </w:tcPr>
          <w:p>
            <w:r>
              <w:rPr>
                <w:sz w:val="18"/>
              </w:rPr>
              <w:t>process detected [v2]</w:t>
            </w:r>
          </w:p>
        </w:tc>
        <w:tc>
          <w:tcPr>
            <w:tcW w:type="dxa" w:w="4320"/>
          </w:tcPr>
          <w:p>
            <w:r>
              <w:rPr>
                <w:sz w:val="18"/>
              </w:rPr>
              <w:t>5/5 (100%)</w:t>
            </w:r>
          </w:p>
        </w:tc>
      </w:tr>
      <w:tr>
        <w:tc>
          <w:tcPr>
            <w:tcW w:type="dxa" w:w="4320"/>
          </w:tcPr>
          <w:p>
            <w:r>
              <w:rPr>
                <w:sz w:val="18"/>
              </w:rPr>
              <w:t>feedback detected [v2]</w:t>
            </w:r>
          </w:p>
        </w:tc>
        <w:tc>
          <w:tcPr>
            <w:tcW w:type="dxa" w:w="4320"/>
          </w:tcPr>
          <w:p>
            <w:r>
              <w:rPr>
                <w:sz w:val="18"/>
              </w:rPr>
              <w:t>2/5 (40%)</w:t>
            </w:r>
          </w:p>
        </w:tc>
      </w:tr>
      <w:tr>
        <w:tc>
          <w:tcPr>
            <w:tcW w:type="dxa" w:w="4320"/>
          </w:tcPr>
          <w:p>
            <w:r>
              <w:rPr>
                <w:sz w:val="18"/>
              </w:rPr>
              <w:t>Time</w:t>
            </w:r>
          </w:p>
        </w:tc>
        <w:tc>
          <w:tcPr>
            <w:tcW w:type="dxa" w:w="4320"/>
          </w:tcPr>
          <w:p>
            <w:r>
              <w:rPr>
                <w:sz w:val="18"/>
              </w:rPr>
              <w:t>29.9s (~6s/sample)</w:t>
            </w:r>
          </w:p>
        </w:tc>
      </w:tr>
    </w:tbl>
    <w:p/>
    <w:p>
      <w:pPr>
        <w:pStyle w:val="Heading2"/>
      </w:pPr>
      <w:r>
        <w:t>4.2 Phase 2: Generation + Quality Verification</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r>
              <w:rPr>
                <w:sz w:val="18"/>
              </w:rPr>
              <w:t>Samples tested</w:t>
            </w:r>
          </w:p>
        </w:tc>
        <w:tc>
          <w:tcPr>
            <w:tcW w:type="dxa" w:w="4320"/>
          </w:tcPr>
          <w:p>
            <w:r>
              <w:rPr>
                <w:sz w:val="18"/>
              </w:rPr>
              <w:t>3</w:t>
            </w:r>
          </w:p>
        </w:tc>
      </w:tr>
      <w:tr>
        <w:tc>
          <w:tcPr>
            <w:tcW w:type="dxa" w:w="4320"/>
          </w:tcPr>
          <w:p>
            <w:r>
              <w:rPr>
                <w:sz w:val="18"/>
              </w:rPr>
              <w:t>Total memories generated</w:t>
            </w:r>
          </w:p>
        </w:tc>
        <w:tc>
          <w:tcPr>
            <w:tcW w:type="dxa" w:w="4320"/>
          </w:tcPr>
          <w:p>
            <w:r>
              <w:rPr>
                <w:sz w:val="18"/>
              </w:rPr>
              <w:t>26</w:t>
            </w:r>
          </w:p>
        </w:tc>
      </w:tr>
      <w:tr>
        <w:tc>
          <w:tcPr>
            <w:tcW w:type="dxa" w:w="4320"/>
          </w:tcPr>
          <w:p>
            <w:r>
              <w:rPr>
                <w:sz w:val="18"/>
              </w:rPr>
              <w:t>Average quality score</w:t>
            </w:r>
          </w:p>
        </w:tc>
        <w:tc>
          <w:tcPr>
            <w:tcW w:type="dxa" w:w="4320"/>
          </w:tcPr>
          <w:p>
            <w:r>
              <w:rPr>
                <w:sz w:val="18"/>
              </w:rPr>
              <w:t>0.98</w:t>
            </w:r>
          </w:p>
        </w:tc>
      </w:tr>
      <w:tr>
        <w:tc>
          <w:tcPr>
            <w:tcW w:type="dxa" w:w="4320"/>
          </w:tcPr>
          <w:p>
            <w:r>
              <w:rPr>
                <w:sz w:val="18"/>
              </w:rPr>
              <w:t>Active rate</w:t>
            </w:r>
          </w:p>
        </w:tc>
        <w:tc>
          <w:tcPr>
            <w:tcW w:type="dxa" w:w="4320"/>
          </w:tcPr>
          <w:p>
            <w:r>
              <w:rPr>
                <w:sz w:val="18"/>
              </w:rPr>
              <w:t>26/26 (100%)</w:t>
            </w:r>
          </w:p>
        </w:tc>
      </w:tr>
      <w:tr>
        <w:tc>
          <w:tcPr>
            <w:tcW w:type="dxa" w:w="4320"/>
          </w:tcPr>
          <w:p>
            <w:r>
              <w:rPr>
                <w:sz w:val="18"/>
              </w:rPr>
              <w:t>Pending rate</w:t>
            </w:r>
          </w:p>
        </w:tc>
        <w:tc>
          <w:tcPr>
            <w:tcW w:type="dxa" w:w="4320"/>
          </w:tcPr>
          <w:p>
            <w:r>
              <w:rPr>
                <w:sz w:val="18"/>
              </w:rPr>
              <w:t>0/26 (0%)</w:t>
            </w:r>
          </w:p>
        </w:tc>
      </w:tr>
      <w:tr>
        <w:tc>
          <w:tcPr>
            <w:tcW w:type="dxa" w:w="4320"/>
          </w:tcPr>
          <w:p>
            <w:r>
              <w:rPr>
                <w:sz w:val="18"/>
              </w:rPr>
              <w:t>Errors</w:t>
            </w:r>
          </w:p>
        </w:tc>
        <w:tc>
          <w:tcPr>
            <w:tcW w:type="dxa" w:w="4320"/>
          </w:tcPr>
          <w:p>
            <w:r>
              <w:rPr>
                <w:sz w:val="18"/>
              </w:rPr>
              <w:t>0 (JSON truncation fixed)</w:t>
            </w:r>
          </w:p>
        </w:tc>
      </w:tr>
      <w:tr>
        <w:tc>
          <w:tcPr>
            <w:tcW w:type="dxa" w:w="4320"/>
          </w:tcPr>
          <w:p>
            <w:r>
              <w:rPr>
                <w:sz w:val="18"/>
              </w:rPr>
              <w:t>Type distribution</w:t>
            </w:r>
          </w:p>
        </w:tc>
        <w:tc>
          <w:tcPr>
            <w:tcW w:type="dxa" w:w="4320"/>
          </w:tcPr>
          <w:p>
            <w:r>
              <w:rPr>
                <w:sz w:val="18"/>
              </w:rPr>
              <w:t>fact:8, preference:5, constraint:5, task_state:3, process:3, correction:2</w:t>
            </w:r>
          </w:p>
        </w:tc>
      </w:tr>
      <w:tr>
        <w:tc>
          <w:tcPr>
            <w:tcW w:type="dxa" w:w="4320"/>
          </w:tcPr>
          <w:p>
            <w:r>
              <w:rPr>
                <w:sz w:val="18"/>
              </w:rPr>
              <w:t>Time</w:t>
            </w:r>
          </w:p>
        </w:tc>
        <w:tc>
          <w:tcPr>
            <w:tcW w:type="dxa" w:w="4320"/>
          </w:tcPr>
          <w:p>
            <w:r>
              <w:rPr>
                <w:sz w:val="18"/>
              </w:rPr>
              <w:t>48.6s (~16s/sample)</w:t>
            </w:r>
          </w:p>
        </w:tc>
      </w:tr>
    </w:tbl>
    <w:p/>
    <w:p>
      <w:pPr>
        <w:pStyle w:val="Heading2"/>
      </w:pPr>
      <w:r>
        <w:t>4.3 Phase 3: Dedup Simulation</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r>
              <w:rPr>
                <w:sz w:val="18"/>
              </w:rPr>
              <w:t>Conversations tested</w:t>
            </w:r>
          </w:p>
        </w:tc>
        <w:tc>
          <w:tcPr>
            <w:tcW w:type="dxa" w:w="4320"/>
          </w:tcPr>
          <w:p>
            <w:r>
              <w:rPr>
                <w:sz w:val="18"/>
              </w:rPr>
              <w:t>5</w:t>
            </w:r>
          </w:p>
        </w:tc>
      </w:tr>
      <w:tr>
        <w:tc>
          <w:tcPr>
            <w:tcW w:type="dxa" w:w="4320"/>
          </w:tcPr>
          <w:p>
            <w:r>
              <w:rPr>
                <w:sz w:val="18"/>
              </w:rPr>
              <w:t>Rounds per conversation</w:t>
            </w:r>
          </w:p>
        </w:tc>
        <w:tc>
          <w:tcPr>
            <w:tcW w:type="dxa" w:w="4320"/>
          </w:tcPr>
          <w:p>
            <w:r>
              <w:rPr>
                <w:sz w:val="18"/>
              </w:rPr>
              <w:t>Up to 3</w:t>
            </w:r>
          </w:p>
        </w:tc>
      </w:tr>
      <w:tr>
        <w:tc>
          <w:tcPr>
            <w:tcW w:type="dxa" w:w="4320"/>
          </w:tcPr>
          <w:p>
            <w:r>
              <w:rPr>
                <w:sz w:val="18"/>
              </w:rPr>
              <w:t>Total memories</w:t>
            </w:r>
          </w:p>
        </w:tc>
        <w:tc>
          <w:tcPr>
            <w:tcW w:type="dxa" w:w="4320"/>
          </w:tcPr>
          <w:p>
            <w:r>
              <w:rPr>
                <w:sz w:val="18"/>
              </w:rPr>
              <w:t>29</w:t>
            </w:r>
          </w:p>
        </w:tc>
      </w:tr>
      <w:tr>
        <w:tc>
          <w:tcPr>
            <w:tcW w:type="dxa" w:w="4320"/>
          </w:tcPr>
          <w:p>
            <w:r>
              <w:rPr>
                <w:sz w:val="18"/>
              </w:rPr>
              <w:t>Action distribution</w:t>
            </w:r>
          </w:p>
        </w:tc>
        <w:tc>
          <w:tcPr>
            <w:tcW w:type="dxa" w:w="4320"/>
          </w:tcPr>
          <w:p>
            <w:r>
              <w:rPr>
                <w:sz w:val="18"/>
              </w:rPr>
              <w:t>keep_new: 29</w:t>
            </w:r>
          </w:p>
        </w:tc>
      </w:tr>
      <w:tr>
        <w:tc>
          <w:tcPr>
            <w:tcW w:type="dxa" w:w="4320"/>
          </w:tcPr>
          <w:p>
            <w:r>
              <w:rPr>
                <w:sz w:val="18"/>
              </w:rPr>
              <w:t>Errors</w:t>
            </w:r>
          </w:p>
        </w:tc>
        <w:tc>
          <w:tcPr>
            <w:tcW w:type="dxa" w:w="4320"/>
          </w:tcPr>
          <w:p>
            <w:r>
              <w:rPr>
                <w:sz w:val="18"/>
              </w:rPr>
              <w:t>0 (JSON truncation fixed)</w:t>
            </w:r>
          </w:p>
        </w:tc>
      </w:tr>
      <w:tr>
        <w:tc>
          <w:tcPr>
            <w:tcW w:type="dxa" w:w="4320"/>
          </w:tcPr>
          <w:p>
            <w:r>
              <w:rPr>
                <w:sz w:val="18"/>
              </w:rPr>
              <w:t>Time</w:t>
            </w:r>
          </w:p>
        </w:tc>
        <w:tc>
          <w:tcPr>
            <w:tcW w:type="dxa" w:w="4320"/>
          </w:tcPr>
          <w:p>
            <w:r>
              <w:rPr>
                <w:sz w:val="18"/>
              </w:rPr>
              <w:t>67.6s</w:t>
            </w:r>
          </w:p>
        </w:tc>
      </w:tr>
    </w:tbl>
    <w:p/>
    <w:p>
      <w:pPr>
        <w:pStyle w:val="Heading1"/>
      </w:pPr>
      <w:r>
        <w:t>5. Full Integration Test (DB + Qdrant)</w:t>
      </w:r>
    </w:p>
    <w:p>
      <w:r>
        <w:t>Docker containers (mem-postgres + mem-qdrant) started. Full pipeline with persistence.</w:t>
      </w:r>
    </w:p>
    <w:p>
      <w:pPr>
        <w:pStyle w:val="Heading2"/>
      </w:pPr>
      <w:r>
        <w:t>5.1 Test Flow</w:t>
      </w:r>
    </w:p>
    <w:p>
      <w:r>
        <w:t>1. Round 1 (Initial): test_user_001 writes first conversation -- 8 new memories created</w:t>
      </w:r>
    </w:p>
    <w:p>
      <w:r>
        <w:t>2. Round 2 (Same user/task): test_user_001 writes second conversation -- 5 new memories (Qdrant dedup working, no duplicates)</w:t>
      </w:r>
    </w:p>
    <w:p>
      <w:r>
        <w:t>3. Round 3 (Different user): test_user_002 writes same text -- 10 new memories (correct isolation, no cross-contamination)</w:t>
      </w:r>
    </w:p>
    <w:p>
      <w:r>
        <w:t>4. Search verification: Semantic search returns 7 related memories</w:t>
      </w:r>
    </w:p>
    <w:p>
      <w:r>
        <w:t>5. Context retrieval: Formatted output with grouped sections (Key Facts, Constraints, Task State)</w:t>
      </w:r>
    </w:p>
    <w:p>
      <w:pPr>
        <w:pStyle w:val="Heading2"/>
      </w:pPr>
      <w:r>
        <w:t>5.2 Key Metrics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r>
              <w:rPr>
                <w:sz w:val="18"/>
              </w:rPr>
              <w:t>Total time</w:t>
            </w:r>
          </w:p>
        </w:tc>
        <w:tc>
          <w:tcPr>
            <w:tcW w:type="dxa" w:w="4320"/>
          </w:tcPr>
          <w:p>
            <w:r>
              <w:rPr>
                <w:sz w:val="18"/>
              </w:rPr>
              <w:t>49.6s</w:t>
            </w:r>
          </w:p>
        </w:tc>
      </w:tr>
      <w:tr>
        <w:tc>
          <w:tcPr>
            <w:tcW w:type="dxa" w:w="4320"/>
          </w:tcPr>
          <w:p>
            <w:r>
              <w:rPr>
                <w:sz w:val="18"/>
              </w:rPr>
              <w:t>Total memories</w:t>
            </w:r>
          </w:p>
        </w:tc>
        <w:tc>
          <w:tcPr>
            <w:tcW w:type="dxa" w:w="4320"/>
          </w:tcPr>
          <w:p>
            <w:r>
              <w:rPr>
                <w:sz w:val="18"/>
              </w:rPr>
              <w:t>23</w:t>
            </w:r>
          </w:p>
        </w:tc>
      </w:tr>
      <w:tr>
        <w:tc>
          <w:tcPr>
            <w:tcW w:type="dxa" w:w="4320"/>
          </w:tcPr>
          <w:p>
            <w:r>
              <w:rPr>
                <w:sz w:val="18"/>
              </w:rPr>
              <w:t>User isolation</w:t>
            </w:r>
          </w:p>
        </w:tc>
        <w:tc>
          <w:tcPr>
            <w:tcW w:type="dxa" w:w="4320"/>
          </w:tcPr>
          <w:p>
            <w:r>
              <w:rPr>
                <w:sz w:val="18"/>
              </w:rPr>
              <w:t>test_user_001: 13, test_user_002: 10 (fully isolated)</w:t>
            </w:r>
          </w:p>
        </w:tc>
      </w:tr>
      <w:tr>
        <w:tc>
          <w:tcPr>
            <w:tcW w:type="dxa" w:w="4320"/>
          </w:tcPr>
          <w:p>
            <w:r>
              <w:rPr>
                <w:sz w:val="18"/>
              </w:rPr>
              <w:t>Status distribution</w:t>
            </w:r>
          </w:p>
        </w:tc>
        <w:tc>
          <w:tcPr>
            <w:tcW w:type="dxa" w:w="4320"/>
          </w:tcPr>
          <w:p>
            <w:r>
              <w:rPr>
                <w:sz w:val="18"/>
              </w:rPr>
              <w:t>active: 23/23 (100%)</w:t>
            </w:r>
          </w:p>
        </w:tc>
      </w:tr>
      <w:tr>
        <w:tc>
          <w:tcPr>
            <w:tcW w:type="dxa" w:w="4320"/>
          </w:tcPr>
          <w:p>
            <w:r>
              <w:rPr>
                <w:sz w:val="18"/>
              </w:rPr>
              <w:t>Type distribution</w:t>
            </w:r>
          </w:p>
        </w:tc>
        <w:tc>
          <w:tcPr>
            <w:tcW w:type="dxa" w:w="4320"/>
          </w:tcPr>
          <w:p>
            <w:r>
              <w:rPr>
                <w:sz w:val="18"/>
              </w:rPr>
              <w:t>fact:15, constraint:9, task_state:9, decision:4, process:4, preference:1</w:t>
            </w:r>
          </w:p>
        </w:tc>
      </w:tr>
      <w:tr>
        <w:tc>
          <w:tcPr>
            <w:tcW w:type="dxa" w:w="4320"/>
          </w:tcPr>
          <w:p>
            <w:r>
              <w:rPr>
                <w:sz w:val="18"/>
              </w:rPr>
              <w:t>Errors</w:t>
            </w:r>
          </w:p>
        </w:tc>
        <w:tc>
          <w:tcPr>
            <w:tcW w:type="dxa" w:w="4320"/>
          </w:tcPr>
          <w:p>
            <w:r>
              <w:rPr>
                <w:sz w:val="18"/>
              </w:rPr>
              <w:t>0</w:t>
            </w:r>
          </w:p>
        </w:tc>
      </w:tr>
    </w:tbl>
    <w:p/>
    <w:p>
      <w:pPr>
        <w:pStyle w:val="Heading2"/>
      </w:pPr>
      <w:r>
        <w:t>5.3 Qdrant Integration Fix</w:t>
      </w:r>
    </w:p>
    <w:p>
      <w:r>
        <w:t>Discovered: QdrantClientSingleton was never explicitly initialized (no code called initialize()). Fix: Added lazy initialization in is_available and client properties -- auto-connects via gRPC and ensures collection exists on first access. After fix: Qdrant operational, collection agent_mem_generation auto-created (dim=1024, distance=COSINE).</w:t>
      </w:r>
    </w:p>
    <w:p>
      <w:pPr>
        <w:pStyle w:val="Heading1"/>
      </w:pPr>
      <w:r>
        <w:t>6. Design Document Feature Coverage</w:t>
      </w:r>
    </w:p>
    <w:p>
      <w:r>
        <w:t>Acceptance against design document Section 5.2 requirements.</w:t>
      </w:r>
    </w:p>
    <w:p>
      <w:pPr>
        <w:pStyle w:val="Heading2"/>
      </w:pPr>
      <w:r>
        <w:t>6.1 Level 3: Semantic Extraction (Section 5.2.1)</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Requirement</w:t>
            </w:r>
          </w:p>
        </w:tc>
        <w:tc>
          <w:tcPr>
            <w:tcW w:type="dxa" w:w="2880"/>
          </w:tcPr>
          <w:p>
            <w:pPr>
              <w:jc w:val="center"/>
            </w:pPr>
            <w:r>
              <w:rPr>
                <w:b/>
                <w:sz w:val="18"/>
              </w:rPr>
              <w:t>Status</w:t>
            </w:r>
          </w:p>
        </w:tc>
        <w:tc>
          <w:tcPr>
            <w:tcW w:type="dxa" w:w="2880"/>
          </w:tcPr>
          <w:p>
            <w:pPr>
              <w:jc w:val="center"/>
            </w:pPr>
            <w:r>
              <w:rPr>
                <w:b/>
                <w:sz w:val="18"/>
              </w:rPr>
              <w:t>Implementation</w:t>
            </w:r>
          </w:p>
        </w:tc>
      </w:tr>
      <w:tr>
        <w:tc>
          <w:tcPr>
            <w:tcW w:type="dxa" w:w="2880"/>
          </w:tcPr>
          <w:p>
            <w:r>
              <w:rPr>
                <w:sz w:val="18"/>
              </w:rPr>
              <w:t>Factual info recognition (objects/constraints/confirmations)</w:t>
            </w:r>
          </w:p>
        </w:tc>
        <w:tc>
          <w:tcPr>
            <w:tcW w:type="dxa" w:w="2880"/>
          </w:tcPr>
          <w:p>
            <w:r>
              <w:rPr>
                <w:sz w:val="18"/>
              </w:rPr>
              <w:t>PASS</w:t>
            </w:r>
          </w:p>
        </w:tc>
        <w:tc>
          <w:tcPr>
            <w:tcW w:type="dxa" w:w="2880"/>
          </w:tcPr>
          <w:p>
            <w:r>
              <w:rPr>
                <w:sz w:val="18"/>
              </w:rPr>
              <w:t>KeyFactExtractor</w:t>
            </w:r>
          </w:p>
        </w:tc>
      </w:tr>
      <w:tr>
        <w:tc>
          <w:tcPr>
            <w:tcW w:type="dxa" w:w="2880"/>
          </w:tcPr>
          <w:p>
            <w:r>
              <w:rPr>
                <w:sz w:val="18"/>
              </w:rPr>
              <w:t>Task state recognition (progress/completed/pending)</w:t>
            </w:r>
          </w:p>
        </w:tc>
        <w:tc>
          <w:tcPr>
            <w:tcW w:type="dxa" w:w="2880"/>
          </w:tcPr>
          <w:p>
            <w:r>
              <w:rPr>
                <w:sz w:val="18"/>
              </w:rPr>
              <w:t>PASS</w:t>
            </w:r>
          </w:p>
        </w:tc>
        <w:tc>
          <w:tcPr>
            <w:tcW w:type="dxa" w:w="2880"/>
          </w:tcPr>
          <w:p>
            <w:r>
              <w:rPr>
                <w:sz w:val="18"/>
              </w:rPr>
              <w:t>TaskStateExtractor</w:t>
            </w:r>
          </w:p>
        </w:tc>
      </w:tr>
      <w:tr>
        <w:tc>
          <w:tcPr>
            <w:tcW w:type="dxa" w:w="2880"/>
          </w:tcPr>
          <w:p>
            <w:r>
              <w:rPr>
                <w:sz w:val="18"/>
              </w:rPr>
              <w:t>Decision recognition (plans/rationale/results)</w:t>
            </w:r>
          </w:p>
        </w:tc>
        <w:tc>
          <w:tcPr>
            <w:tcW w:type="dxa" w:w="2880"/>
          </w:tcPr>
          <w:p>
            <w:r>
              <w:rPr>
                <w:sz w:val="18"/>
              </w:rPr>
              <w:t>PASS</w:t>
            </w:r>
          </w:p>
        </w:tc>
        <w:tc>
          <w:tcPr>
            <w:tcW w:type="dxa" w:w="2880"/>
          </w:tcPr>
          <w:p>
            <w:r>
              <w:rPr>
                <w:sz w:val="18"/>
              </w:rPr>
              <w:t>DecisionExtractor</w:t>
            </w:r>
          </w:p>
        </w:tc>
      </w:tr>
      <w:tr>
        <w:tc>
          <w:tcPr>
            <w:tcW w:type="dxa" w:w="2880"/>
          </w:tcPr>
          <w:p>
            <w:r>
              <w:rPr>
                <w:sz w:val="18"/>
              </w:rPr>
              <w:t>User preference recognition (style/habits/tendencies)</w:t>
            </w:r>
          </w:p>
        </w:tc>
        <w:tc>
          <w:tcPr>
            <w:tcW w:type="dxa" w:w="2880"/>
          </w:tcPr>
          <w:p>
            <w:r>
              <w:rPr>
                <w:sz w:val="18"/>
              </w:rPr>
              <w:t>PASS [v2]</w:t>
            </w:r>
          </w:p>
        </w:tc>
        <w:tc>
          <w:tcPr>
            <w:tcW w:type="dxa" w:w="2880"/>
          </w:tcPr>
          <w:p>
            <w:r>
              <w:rPr>
                <w:sz w:val="18"/>
              </w:rPr>
              <w:t>PreferenceExtractor</w:t>
            </w:r>
          </w:p>
        </w:tc>
      </w:tr>
      <w:tr>
        <w:tc>
          <w:tcPr>
            <w:tcW w:type="dxa" w:w="2880"/>
          </w:tcPr>
          <w:p>
            <w:r>
              <w:rPr>
                <w:sz w:val="18"/>
              </w:rPr>
              <w:t>Process info recognition (actions/conclusions/failures)</w:t>
            </w:r>
          </w:p>
        </w:tc>
        <w:tc>
          <w:tcPr>
            <w:tcW w:type="dxa" w:w="2880"/>
          </w:tcPr>
          <w:p>
            <w:r>
              <w:rPr>
                <w:sz w:val="18"/>
              </w:rPr>
              <w:t>PASS [v2]</w:t>
            </w:r>
          </w:p>
        </w:tc>
        <w:tc>
          <w:tcPr>
            <w:tcW w:type="dxa" w:w="2880"/>
          </w:tcPr>
          <w:p>
            <w:r>
              <w:rPr>
                <w:sz w:val="18"/>
              </w:rPr>
              <w:t>ProcessExtractor</w:t>
            </w:r>
          </w:p>
        </w:tc>
      </w:tr>
      <w:tr>
        <w:tc>
          <w:tcPr>
            <w:tcW w:type="dxa" w:w="2880"/>
          </w:tcPr>
          <w:p>
            <w:r>
              <w:rPr>
                <w:sz w:val="18"/>
              </w:rPr>
              <w:t>Feedback/correction recognition</w:t>
            </w:r>
          </w:p>
        </w:tc>
        <w:tc>
          <w:tcPr>
            <w:tcW w:type="dxa" w:w="2880"/>
          </w:tcPr>
          <w:p>
            <w:r>
              <w:rPr>
                <w:sz w:val="18"/>
              </w:rPr>
              <w:t>PASS [v2]</w:t>
            </w:r>
          </w:p>
        </w:tc>
        <w:tc>
          <w:tcPr>
            <w:tcW w:type="dxa" w:w="2880"/>
          </w:tcPr>
          <w:p>
            <w:r>
              <w:rPr>
                <w:sz w:val="18"/>
              </w:rPr>
              <w:t>FeedbackExtractor</w:t>
            </w:r>
          </w:p>
        </w:tc>
      </w:tr>
      <w:tr>
        <w:tc>
          <w:tcPr>
            <w:tcW w:type="dxa" w:w="2880"/>
          </w:tcPr>
          <w:p>
            <w:r>
              <w:rPr>
                <w:sz w:val="18"/>
              </w:rPr>
              <w:t>Six-type parallel scheduling</w:t>
            </w:r>
          </w:p>
        </w:tc>
        <w:tc>
          <w:tcPr>
            <w:tcW w:type="dxa" w:w="2880"/>
          </w:tcPr>
          <w:p>
            <w:r>
              <w:rPr>
                <w:sz w:val="18"/>
              </w:rPr>
              <w:t>PASS [v2]</w:t>
            </w:r>
          </w:p>
        </w:tc>
        <w:tc>
          <w:tcPr>
            <w:tcW w:type="dxa" w:w="2880"/>
          </w:tcPr>
          <w:p>
            <w:r>
              <w:rPr>
                <w:sz w:val="18"/>
              </w:rPr>
              <w:t>asyncio.gather in MemoryExtractor</w:t>
            </w:r>
          </w:p>
        </w:tc>
      </w:tr>
      <w:tr>
        <w:tc>
          <w:tcPr>
            <w:tcW w:type="dxa" w:w="2880"/>
          </w:tcPr>
          <w:p>
            <w:r>
              <w:rPr>
                <w:sz w:val="18"/>
              </w:rPr>
              <w:t>Post-extraction value judgment</w:t>
            </w:r>
          </w:p>
        </w:tc>
        <w:tc>
          <w:tcPr>
            <w:tcW w:type="dxa" w:w="2880"/>
          </w:tcPr>
          <w:p>
            <w:r>
              <w:rPr>
                <w:sz w:val="18"/>
              </w:rPr>
              <w:t>PASS [v2]</w:t>
            </w:r>
          </w:p>
        </w:tc>
        <w:tc>
          <w:tcPr>
            <w:tcW w:type="dxa" w:w="2880"/>
          </w:tcPr>
          <w:p>
            <w:r>
              <w:rPr>
                <w:sz w:val="18"/>
              </w:rPr>
              <w:t>judge_extraction_value()</w:t>
            </w:r>
          </w:p>
        </w:tc>
      </w:tr>
      <w:tr>
        <w:tc>
          <w:tcPr>
            <w:tcW w:type="dxa" w:w="2880"/>
          </w:tcPr>
          <w:p>
            <w:r>
              <w:rPr>
                <w:sz w:val="18"/>
              </w:rPr>
              <w:t>Quality verification layer</w:t>
            </w:r>
          </w:p>
        </w:tc>
        <w:tc>
          <w:tcPr>
            <w:tcW w:type="dxa" w:w="2880"/>
          </w:tcPr>
          <w:p>
            <w:r>
              <w:rPr>
                <w:sz w:val="18"/>
              </w:rPr>
              <w:t>PASS [v2]</w:t>
            </w:r>
          </w:p>
        </w:tc>
        <w:tc>
          <w:tcPr>
            <w:tcW w:type="dxa" w:w="2880"/>
          </w:tcPr>
          <w:p>
            <w:r>
              <w:rPr>
                <w:sz w:val="18"/>
              </w:rPr>
              <w:t>verify_candidate_quality() 5 checks</w:t>
            </w:r>
          </w:p>
        </w:tc>
      </w:tr>
    </w:tbl>
    <w:p/>
    <w:p>
      <w:pPr>
        <w:pStyle w:val="Heading2"/>
      </w:pPr>
      <w:r>
        <w:t>6.2 Level 4: Structured Generation (Section 5.2.2)</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Requirement</w:t>
            </w:r>
          </w:p>
        </w:tc>
        <w:tc>
          <w:tcPr>
            <w:tcW w:type="dxa" w:w="2880"/>
          </w:tcPr>
          <w:p>
            <w:pPr>
              <w:jc w:val="center"/>
            </w:pPr>
            <w:r>
              <w:rPr>
                <w:b/>
                <w:sz w:val="18"/>
              </w:rPr>
              <w:t>Status</w:t>
            </w:r>
          </w:p>
        </w:tc>
        <w:tc>
          <w:tcPr>
            <w:tcW w:type="dxa" w:w="2880"/>
          </w:tcPr>
          <w:p>
            <w:pPr>
              <w:jc w:val="center"/>
            </w:pPr>
            <w:r>
              <w:rPr>
                <w:b/>
                <w:sz w:val="18"/>
              </w:rPr>
              <w:t>Implementation</w:t>
            </w:r>
          </w:p>
        </w:tc>
      </w:tr>
      <w:tr>
        <w:tc>
          <w:tcPr>
            <w:tcW w:type="dxa" w:w="2880"/>
          </w:tcPr>
          <w:p>
            <w:r>
              <w:rPr>
                <w:sz w:val="18"/>
              </w:rPr>
              <w:t>Semantic summarization to standard memory</w:t>
            </w:r>
          </w:p>
        </w:tc>
        <w:tc>
          <w:tcPr>
            <w:tcW w:type="dxa" w:w="2880"/>
          </w:tcPr>
          <w:p>
            <w:r>
              <w:rPr>
                <w:sz w:val="18"/>
              </w:rPr>
              <w:t>PASS</w:t>
            </w:r>
          </w:p>
        </w:tc>
        <w:tc>
          <w:tcPr>
            <w:tcW w:type="dxa" w:w="2880"/>
          </w:tcPr>
          <w:p>
            <w:r>
              <w:rPr>
                <w:sz w:val="18"/>
              </w:rPr>
              <w:t>MemoryGenerator.generate()</w:t>
            </w:r>
          </w:p>
        </w:tc>
      </w:tr>
      <w:tr>
        <w:tc>
          <w:tcPr>
            <w:tcW w:type="dxa" w:w="2880"/>
          </w:tcPr>
          <w:p>
            <w:r>
              <w:rPr>
                <w:sz w:val="18"/>
              </w:rPr>
              <w:t>7 memory types (incl. correction)</w:t>
            </w:r>
          </w:p>
        </w:tc>
        <w:tc>
          <w:tcPr>
            <w:tcW w:type="dxa" w:w="2880"/>
          </w:tcPr>
          <w:p>
            <w:r>
              <w:rPr>
                <w:sz w:val="18"/>
              </w:rPr>
              <w:t>PASS [v2]</w:t>
            </w:r>
          </w:p>
        </w:tc>
        <w:tc>
          <w:tcPr>
            <w:tcW w:type="dxa" w:w="2880"/>
          </w:tcPr>
          <w:p>
            <w:r>
              <w:rPr>
                <w:sz w:val="18"/>
              </w:rPr>
              <w:t>VALID_MEMORY_TYPES + Prompt Schema</w:t>
            </w:r>
          </w:p>
        </w:tc>
      </w:tr>
      <w:tr>
        <w:tc>
          <w:tcPr>
            <w:tcW w:type="dxa" w:w="2880"/>
          </w:tcPr>
          <w:p>
            <w:r>
              <w:rPr>
                <w:sz w:val="18"/>
              </w:rPr>
              <w:t>Field-structured output</w:t>
            </w:r>
          </w:p>
        </w:tc>
        <w:tc>
          <w:tcPr>
            <w:tcW w:type="dxa" w:w="2880"/>
          </w:tcPr>
          <w:p>
            <w:r>
              <w:rPr>
                <w:sz w:val="18"/>
              </w:rPr>
              <w:t>PASS</w:t>
            </w:r>
          </w:p>
        </w:tc>
        <w:tc>
          <w:tcPr>
            <w:tcW w:type="dxa" w:w="2880"/>
          </w:tcPr>
          <w:p>
            <w:r>
              <w:rPr>
                <w:sz w:val="18"/>
              </w:rPr>
              <w:t>MemoryCandidate dataclass</w:t>
            </w:r>
          </w:p>
        </w:tc>
      </w:tr>
      <w:tr>
        <w:tc>
          <w:tcPr>
            <w:tcW w:type="dxa" w:w="2880"/>
          </w:tcPr>
          <w:p>
            <w:r>
              <w:rPr>
                <w:sz w:val="18"/>
              </w:rPr>
              <w:t>Granularity control (single fact/preference/constraint)</w:t>
            </w:r>
          </w:p>
        </w:tc>
        <w:tc>
          <w:tcPr>
            <w:tcW w:type="dxa" w:w="2880"/>
          </w:tcPr>
          <w:p>
            <w:r>
              <w:rPr>
                <w:sz w:val="18"/>
              </w:rPr>
              <w:t>PASS</w:t>
            </w:r>
          </w:p>
        </w:tc>
        <w:tc>
          <w:tcPr>
            <w:tcW w:type="dxa" w:w="2880"/>
          </w:tcPr>
          <w:p>
            <w:r>
              <w:rPr>
                <w:sz w:val="18"/>
              </w:rPr>
              <w:t>Prompt granularity guidelines</w:t>
            </w:r>
          </w:p>
        </w:tc>
      </w:tr>
      <w:tr>
        <w:tc>
          <w:tcPr>
            <w:tcW w:type="dxa" w:w="2880"/>
          </w:tcPr>
          <w:p>
            <w:r>
              <w:rPr>
                <w:sz w:val="18"/>
              </w:rPr>
              <w:t>Low-value filtering</w:t>
            </w:r>
          </w:p>
        </w:tc>
        <w:tc>
          <w:tcPr>
            <w:tcW w:type="dxa" w:w="2880"/>
          </w:tcPr>
          <w:p>
            <w:r>
              <w:rPr>
                <w:sz w:val="18"/>
              </w:rPr>
              <w:t>PASS</w:t>
            </w:r>
          </w:p>
        </w:tc>
        <w:tc>
          <w:tcPr>
            <w:tcW w:type="dxa" w:w="2880"/>
          </w:tcPr>
          <w:p>
            <w:r>
              <w:rPr>
                <w:sz w:val="18"/>
              </w:rPr>
              <w:t>Prompt filter instructions</w:t>
            </w:r>
          </w:p>
        </w:tc>
      </w:tr>
      <w:tr>
        <w:tc>
          <w:tcPr>
            <w:tcW w:type="dxa" w:w="2880"/>
          </w:tcPr>
          <w:p>
            <w:r>
              <w:rPr>
                <w:sz w:val="18"/>
              </w:rPr>
              <w:t>Completeness check</w:t>
            </w:r>
          </w:p>
        </w:tc>
        <w:tc>
          <w:tcPr>
            <w:tcW w:type="dxa" w:w="2880"/>
          </w:tcPr>
          <w:p>
            <w:r>
              <w:rPr>
                <w:sz w:val="18"/>
              </w:rPr>
              <w:t>PASS</w:t>
            </w:r>
          </w:p>
        </w:tc>
        <w:tc>
          <w:tcPr>
            <w:tcW w:type="dxa" w:w="2880"/>
          </w:tcPr>
          <w:p>
            <w:r>
              <w:rPr>
                <w:sz w:val="18"/>
              </w:rPr>
              <w:t>MemoryCandidate.validate()</w:t>
            </w:r>
          </w:p>
        </w:tc>
      </w:tr>
      <w:tr>
        <w:tc>
          <w:tcPr>
            <w:tcW w:type="dxa" w:w="2880"/>
          </w:tcPr>
          <w:p>
            <w:r>
              <w:rPr>
                <w:sz w:val="18"/>
              </w:rPr>
              <w:t>Accuracy check (hallucination detection)</w:t>
            </w:r>
          </w:p>
        </w:tc>
        <w:tc>
          <w:tcPr>
            <w:tcW w:type="dxa" w:w="2880"/>
          </w:tcPr>
          <w:p>
            <w:r>
              <w:rPr>
                <w:sz w:val="18"/>
              </w:rPr>
              <w:t>PASS [v2]</w:t>
            </w:r>
          </w:p>
        </w:tc>
        <w:tc>
          <w:tcPr>
            <w:tcW w:type="dxa" w:w="2880"/>
          </w:tcPr>
          <w:p>
            <w:r>
              <w:rPr>
                <w:sz w:val="18"/>
              </w:rPr>
              <w:t>Uncertain marker detection</w:t>
            </w:r>
          </w:p>
        </w:tc>
      </w:tr>
      <w:tr>
        <w:tc>
          <w:tcPr>
            <w:tcW w:type="dxa" w:w="2880"/>
          </w:tcPr>
          <w:p>
            <w:r>
              <w:rPr>
                <w:sz w:val="18"/>
              </w:rPr>
              <w:t>Usability check (retrieval value)</w:t>
            </w:r>
          </w:p>
        </w:tc>
        <w:tc>
          <w:tcPr>
            <w:tcW w:type="dxa" w:w="2880"/>
          </w:tcPr>
          <w:p>
            <w:r>
              <w:rPr>
                <w:sz w:val="18"/>
              </w:rPr>
              <w:t>PASS [v2]</w:t>
            </w:r>
          </w:p>
        </w:tc>
        <w:tc>
          <w:tcPr>
            <w:tcW w:type="dxa" w:w="2880"/>
          </w:tcPr>
          <w:p>
            <w:r>
              <w:rPr>
                <w:sz w:val="18"/>
              </w:rPr>
              <w:t>Usability verification</w:t>
            </w:r>
          </w:p>
        </w:tc>
      </w:tr>
      <w:tr>
        <w:tc>
          <w:tcPr>
            <w:tcW w:type="dxa" w:w="2880"/>
          </w:tcPr>
          <w:p>
            <w:r>
              <w:rPr>
                <w:sz w:val="18"/>
              </w:rPr>
              <w:t>Low-confidence -&gt; pending marking</w:t>
            </w:r>
          </w:p>
        </w:tc>
        <w:tc>
          <w:tcPr>
            <w:tcW w:type="dxa" w:w="2880"/>
          </w:tcPr>
          <w:p>
            <w:r>
              <w:rPr>
                <w:sz w:val="18"/>
              </w:rPr>
              <w:t>PASS [v2]</w:t>
            </w:r>
          </w:p>
        </w:tc>
        <w:tc>
          <w:tcPr>
            <w:tcW w:type="dxa" w:w="2880"/>
          </w:tcPr>
          <w:p>
            <w:r>
              <w:rPr>
                <w:sz w:val="18"/>
              </w:rPr>
              <w:t>quality_score &lt; threshold -&gt; pending</w:t>
            </w:r>
          </w:p>
        </w:tc>
      </w:tr>
      <w:tr>
        <w:tc>
          <w:tcPr>
            <w:tcW w:type="dxa" w:w="2880"/>
          </w:tcPr>
          <w:p>
            <w:r>
              <w:rPr>
                <w:sz w:val="18"/>
              </w:rPr>
              <w:t>Large output anti-truncation</w:t>
            </w:r>
          </w:p>
        </w:tc>
        <w:tc>
          <w:tcPr>
            <w:tcW w:type="dxa" w:w="2880"/>
          </w:tcPr>
          <w:p>
            <w:r>
              <w:rPr>
                <w:sz w:val="18"/>
              </w:rPr>
              <w:t>PASS [v2]</w:t>
            </w:r>
          </w:p>
        </w:tc>
        <w:tc>
          <w:tcPr>
            <w:tcW w:type="dxa" w:w="2880"/>
          </w:tcPr>
          <w:p>
            <w:r>
              <w:rPr>
                <w:sz w:val="18"/>
              </w:rPr>
              <w:t>max_tokens 2000-&gt;4000</w:t>
            </w:r>
          </w:p>
        </w:tc>
      </w:tr>
    </w:tbl>
    <w:p/>
    <w:p>
      <w:pPr>
        <w:pStyle w:val="Heading2"/>
      </w:pPr>
      <w:r>
        <w:t>6.3 Level 5: Dedup Fusion (Section 5.2.3)</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Requirement</w:t>
            </w:r>
          </w:p>
        </w:tc>
        <w:tc>
          <w:tcPr>
            <w:tcW w:type="dxa" w:w="2880"/>
          </w:tcPr>
          <w:p>
            <w:pPr>
              <w:jc w:val="center"/>
            </w:pPr>
            <w:r>
              <w:rPr>
                <w:b/>
                <w:sz w:val="18"/>
              </w:rPr>
              <w:t>Status</w:t>
            </w:r>
          </w:p>
        </w:tc>
        <w:tc>
          <w:tcPr>
            <w:tcW w:type="dxa" w:w="2880"/>
          </w:tcPr>
          <w:p>
            <w:pPr>
              <w:jc w:val="center"/>
            </w:pPr>
            <w:r>
              <w:rPr>
                <w:b/>
                <w:sz w:val="18"/>
              </w:rPr>
              <w:t>Implementation</w:t>
            </w:r>
          </w:p>
        </w:tc>
      </w:tr>
      <w:tr>
        <w:tc>
          <w:tcPr>
            <w:tcW w:type="dxa" w:w="2880"/>
          </w:tcPr>
          <w:p>
            <w:r>
              <w:rPr>
                <w:sz w:val="18"/>
              </w:rPr>
              <w:t>Vector similarity matching (Qdrant)</w:t>
            </w:r>
          </w:p>
        </w:tc>
        <w:tc>
          <w:tcPr>
            <w:tcW w:type="dxa" w:w="2880"/>
          </w:tcPr>
          <w:p>
            <w:r>
              <w:rPr>
                <w:sz w:val="18"/>
              </w:rPr>
              <w:t>PASS</w:t>
            </w:r>
          </w:p>
        </w:tc>
        <w:tc>
          <w:tcPr>
            <w:tcW w:type="dxa" w:w="2880"/>
          </w:tcPr>
          <w:p>
            <w:r>
              <w:rPr>
                <w:sz w:val="18"/>
              </w:rPr>
              <w:t>Qdrant semantic search top_k=5</w:t>
            </w:r>
          </w:p>
        </w:tc>
      </w:tr>
      <w:tr>
        <w:tc>
          <w:tcPr>
            <w:tcW w:type="dxa" w:w="2880"/>
          </w:tcPr>
          <w:p>
            <w:r>
              <w:rPr>
                <w:sz w:val="18"/>
              </w:rPr>
              <w:t>Keyword Jaccard matching</w:t>
            </w:r>
          </w:p>
        </w:tc>
        <w:tc>
          <w:tcPr>
            <w:tcW w:type="dxa" w:w="2880"/>
          </w:tcPr>
          <w:p>
            <w:r>
              <w:rPr>
                <w:sz w:val="18"/>
              </w:rPr>
              <w:t>PASS</w:t>
            </w:r>
          </w:p>
        </w:tc>
        <w:tc>
          <w:tcPr>
            <w:tcW w:type="dxa" w:w="2880"/>
          </w:tcPr>
          <w:p>
            <w:r>
              <w:rPr>
                <w:sz w:val="18"/>
              </w:rPr>
              <w:t>_compute_keyword_overlap() CN/EN tokenizer</w:t>
            </w:r>
          </w:p>
        </w:tc>
      </w:tr>
      <w:tr>
        <w:tc>
          <w:tcPr>
            <w:tcW w:type="dxa" w:w="2880"/>
          </w:tcPr>
          <w:p>
            <w:r>
              <w:rPr>
                <w:sz w:val="18"/>
              </w:rPr>
              <w:t>Entity identity matching (&gt;=2 overlap)</w:t>
            </w:r>
          </w:p>
        </w:tc>
        <w:tc>
          <w:tcPr>
            <w:tcW w:type="dxa" w:w="2880"/>
          </w:tcPr>
          <w:p>
            <w:r>
              <w:rPr>
                <w:sz w:val="18"/>
              </w:rPr>
              <w:t>PASS</w:t>
            </w:r>
          </w:p>
        </w:tc>
        <w:tc>
          <w:tcPr>
            <w:tcW w:type="dxa" w:w="2880"/>
          </w:tcPr>
          <w:p>
            <w:r>
              <w:rPr>
                <w:sz w:val="18"/>
              </w:rPr>
              <w:t>_check_identity() entities</w:t>
            </w:r>
          </w:p>
        </w:tc>
      </w:tr>
      <w:tr>
        <w:tc>
          <w:tcPr>
            <w:tcW w:type="dxa" w:w="2880"/>
          </w:tcPr>
          <w:p>
            <w:r>
              <w:rPr>
                <w:sz w:val="18"/>
              </w:rPr>
              <w:t>Task ID verification</w:t>
            </w:r>
          </w:p>
        </w:tc>
        <w:tc>
          <w:tcPr>
            <w:tcW w:type="dxa" w:w="2880"/>
          </w:tcPr>
          <w:p>
            <w:r>
              <w:rPr>
                <w:sz w:val="18"/>
              </w:rPr>
              <w:t>PASS</w:t>
            </w:r>
          </w:p>
        </w:tc>
        <w:tc>
          <w:tcPr>
            <w:tcW w:type="dxa" w:w="2880"/>
          </w:tcPr>
          <w:p>
            <w:r>
              <w:rPr>
                <w:sz w:val="18"/>
              </w:rPr>
              <w:t>_check_identity() task_id strong match</w:t>
            </w:r>
          </w:p>
        </w:tc>
      </w:tr>
      <w:tr>
        <w:tc>
          <w:tcPr>
            <w:tcW w:type="dxa" w:w="2880"/>
          </w:tcPr>
          <w:p>
            <w:r>
              <w:rPr>
                <w:sz w:val="18"/>
              </w:rPr>
              <w:t>Session ID verification</w:t>
            </w:r>
          </w:p>
        </w:tc>
        <w:tc>
          <w:tcPr>
            <w:tcW w:type="dxa" w:w="2880"/>
          </w:tcPr>
          <w:p>
            <w:r>
              <w:rPr>
                <w:sz w:val="18"/>
              </w:rPr>
              <w:t>PASS [v2]</w:t>
            </w:r>
          </w:p>
        </w:tc>
        <w:tc>
          <w:tcPr>
            <w:tcW w:type="dxa" w:w="2880"/>
          </w:tcPr>
          <w:p>
            <w:r>
              <w:rPr>
                <w:sz w:val="18"/>
              </w:rPr>
              <w:t>_check_identity() session_id</w:t>
            </w:r>
          </w:p>
        </w:tc>
      </w:tr>
      <w:tr>
        <w:tc>
          <w:tcPr>
            <w:tcW w:type="dxa" w:w="2880"/>
          </w:tcPr>
          <w:p>
            <w:r>
              <w:rPr>
                <w:sz w:val="18"/>
              </w:rPr>
              <w:t>User isolation</w:t>
            </w:r>
          </w:p>
        </w:tc>
        <w:tc>
          <w:tcPr>
            <w:tcW w:type="dxa" w:w="2880"/>
          </w:tcPr>
          <w:p>
            <w:r>
              <w:rPr>
                <w:sz w:val="18"/>
              </w:rPr>
              <w:t>PASS</w:t>
            </w:r>
          </w:p>
        </w:tc>
        <w:tc>
          <w:tcPr>
            <w:tcW w:type="dxa" w:w="2880"/>
          </w:tcPr>
          <w:p>
            <w:r>
              <w:rPr>
                <w:sz w:val="18"/>
              </w:rPr>
              <w:t>Qdrant + PostgreSQL user_id filter</w:t>
            </w:r>
          </w:p>
        </w:tc>
      </w:tr>
      <w:tr>
        <w:tc>
          <w:tcPr>
            <w:tcW w:type="dxa" w:w="2880"/>
          </w:tcPr>
          <w:p>
            <w:r>
              <w:rPr>
                <w:sz w:val="18"/>
              </w:rPr>
              <w:t>6-stage dedup algorithm</w:t>
            </w:r>
          </w:p>
        </w:tc>
        <w:tc>
          <w:tcPr>
            <w:tcW w:type="dxa" w:w="2880"/>
          </w:tcPr>
          <w:p>
            <w:r>
              <w:rPr>
                <w:sz w:val="18"/>
              </w:rPr>
              <w:t>PASS</w:t>
            </w:r>
          </w:p>
        </w:tc>
        <w:tc>
          <w:tcPr>
            <w:tcW w:type="dxa" w:w="2880"/>
          </w:tcPr>
          <w:p>
            <w:r>
              <w:rPr>
                <w:sz w:val="18"/>
              </w:rPr>
              <w:t>vector-&gt;DB-&gt;keyword-&gt;identity-&gt;conflict-&gt;decision</w:t>
            </w:r>
          </w:p>
        </w:tc>
      </w:tr>
      <w:tr>
        <w:tc>
          <w:tcPr>
            <w:tcW w:type="dxa" w:w="2880"/>
          </w:tcPr>
          <w:p>
            <w:r>
              <w:rPr>
                <w:sz w:val="18"/>
              </w:rPr>
              <w:t>Composite scoring formula</w:t>
            </w:r>
          </w:p>
        </w:tc>
        <w:tc>
          <w:tcPr>
            <w:tcW w:type="dxa" w:w="2880"/>
          </w:tcPr>
          <w:p>
            <w:r>
              <w:rPr>
                <w:sz w:val="18"/>
              </w:rPr>
              <w:t>PASS</w:t>
            </w:r>
          </w:p>
        </w:tc>
        <w:tc>
          <w:tcPr>
            <w:tcW w:type="dxa" w:w="2880"/>
          </w:tcPr>
          <w:p>
            <w:r>
              <w:rPr>
                <w:sz w:val="18"/>
              </w:rPr>
              <w:t>composite=0.5vec+0.3kw+0.2identity</w:t>
            </w:r>
          </w:p>
        </w:tc>
      </w:tr>
      <w:tr>
        <w:tc>
          <w:tcPr>
            <w:tcW w:type="dxa" w:w="2880"/>
          </w:tcPr>
          <w:p>
            <w:r>
              <w:rPr>
                <w:sz w:val="18"/>
              </w:rPr>
              <w:t>5 decision actions</w:t>
            </w:r>
          </w:p>
        </w:tc>
        <w:tc>
          <w:tcPr>
            <w:tcW w:type="dxa" w:w="2880"/>
          </w:tcPr>
          <w:p>
            <w:r>
              <w:rPr>
                <w:sz w:val="18"/>
              </w:rPr>
              <w:t>PASS [v2]</w:t>
            </w:r>
          </w:p>
        </w:tc>
        <w:tc>
          <w:tcPr>
            <w:tcW w:type="dxa" w:w="2880"/>
          </w:tcPr>
          <w:p>
            <w:r>
              <w:rPr>
                <w:sz w:val="18"/>
              </w:rPr>
              <w:t>KEEP_NEW/MERGE/DISCARD/UPDATE_EXISTING/CONFLICT</w:t>
            </w:r>
          </w:p>
        </w:tc>
      </w:tr>
      <w:tr>
        <w:tc>
          <w:tcPr>
            <w:tcW w:type="dxa" w:w="2880"/>
          </w:tcPr>
          <w:p>
            <w:r>
              <w:rPr>
                <w:sz w:val="18"/>
              </w:rPr>
              <w:t>Conflict detection (3 types)</w:t>
            </w:r>
          </w:p>
        </w:tc>
        <w:tc>
          <w:tcPr>
            <w:tcW w:type="dxa" w:w="2880"/>
          </w:tcPr>
          <w:p>
            <w:r>
              <w:rPr>
                <w:sz w:val="18"/>
              </w:rPr>
              <w:t>PASS [v2]</w:t>
            </w:r>
          </w:p>
        </w:tc>
        <w:tc>
          <w:tcPr>
            <w:tcW w:type="dxa" w:w="2880"/>
          </w:tcPr>
          <w:p>
            <w:r>
              <w:rPr>
                <w:sz w:val="18"/>
              </w:rPr>
              <w:t>_detect_conflict() preference/constraint/fact</w:t>
            </w:r>
          </w:p>
        </w:tc>
      </w:tr>
      <w:tr>
        <w:tc>
          <w:tcPr>
            <w:tcW w:type="dxa" w:w="2880"/>
          </w:tcPr>
          <w:p>
            <w:r>
              <w:rPr>
                <w:sz w:val="18"/>
              </w:rPr>
              <w:t>Fusion audit trail (DedupAudit table)</w:t>
            </w:r>
          </w:p>
        </w:tc>
        <w:tc>
          <w:tcPr>
            <w:tcW w:type="dxa" w:w="2880"/>
          </w:tcPr>
          <w:p>
            <w:r>
              <w:rPr>
                <w:sz w:val="18"/>
              </w:rPr>
              <w:t>PASS [v2]</w:t>
            </w:r>
          </w:p>
        </w:tc>
        <w:tc>
          <w:tcPr>
            <w:tcW w:type="dxa" w:w="2880"/>
          </w:tcPr>
          <w:p>
            <w:r>
              <w:rPr>
                <w:sz w:val="18"/>
              </w:rPr>
              <w:t>_write_audit_trail() 13 fields</w:t>
            </w:r>
          </w:p>
        </w:tc>
      </w:tr>
      <w:tr>
        <w:tc>
          <w:tcPr>
            <w:tcW w:type="dxa" w:w="2880"/>
          </w:tcPr>
          <w:p>
            <w:r>
              <w:rPr>
                <w:sz w:val="18"/>
              </w:rPr>
              <w:t>Version management (replaced_by + relations)</w:t>
            </w:r>
          </w:p>
        </w:tc>
        <w:tc>
          <w:tcPr>
            <w:tcW w:type="dxa" w:w="2880"/>
          </w:tcPr>
          <w:p>
            <w:r>
              <w:rPr>
                <w:sz w:val="18"/>
              </w:rPr>
              <w:t>PASS [v2]</w:t>
            </w:r>
          </w:p>
        </w:tc>
        <w:tc>
          <w:tcPr>
            <w:tcW w:type="dxa" w:w="2880"/>
          </w:tcPr>
          <w:p>
            <w:r>
              <w:rPr>
                <w:sz w:val="18"/>
              </w:rPr>
              <w:t>Pipeline _store_results()</w:t>
            </w:r>
          </w:p>
        </w:tc>
      </w:tr>
      <w:tr>
        <w:tc>
          <w:tcPr>
            <w:tcW w:type="dxa" w:w="2880"/>
          </w:tcPr>
          <w:p>
            <w:r>
              <w:rPr>
                <w:sz w:val="18"/>
              </w:rPr>
              <w:t>Dynamic weight adjustment</w:t>
            </w:r>
          </w:p>
        </w:tc>
        <w:tc>
          <w:tcPr>
            <w:tcW w:type="dxa" w:w="2880"/>
          </w:tcPr>
          <w:p>
            <w:r>
              <w:rPr>
                <w:sz w:val="18"/>
              </w:rPr>
              <w:t>PASS [v2]</w:t>
            </w:r>
          </w:p>
        </w:tc>
        <w:tc>
          <w:tcPr>
            <w:tcW w:type="dxa" w:w="2880"/>
          </w:tcPr>
          <w:p>
            <w:r>
              <w:rPr>
                <w:sz w:val="18"/>
              </w:rPr>
              <w:t>_adjust_weights() boost/decay/penalize</w:t>
            </w:r>
          </w:p>
        </w:tc>
      </w:tr>
      <w:tr>
        <w:tc>
          <w:tcPr>
            <w:tcW w:type="dxa" w:w="2880"/>
          </w:tcPr>
          <w:p>
            <w:r>
              <w:rPr>
                <w:sz w:val="18"/>
              </w:rPr>
              <w:t>Qdrant unavailable fallback</w:t>
            </w:r>
          </w:p>
        </w:tc>
        <w:tc>
          <w:tcPr>
            <w:tcW w:type="dxa" w:w="2880"/>
          </w:tcPr>
          <w:p>
            <w:r>
              <w:rPr>
                <w:sz w:val="18"/>
              </w:rPr>
              <w:t>PASS</w:t>
            </w:r>
          </w:p>
        </w:tc>
        <w:tc>
          <w:tcPr>
            <w:tcW w:type="dxa" w:w="2880"/>
          </w:tcPr>
          <w:p>
            <w:r>
              <w:rPr>
                <w:sz w:val="18"/>
              </w:rPr>
              <w:t>All KEEP_NEW</w:t>
            </w:r>
          </w:p>
        </w:tc>
      </w:tr>
    </w:tbl>
    <w:p/>
    <w:p>
      <w:pPr>
        <w:pStyle w:val="Heading1"/>
      </w:pPr>
      <w:r>
        <w:t>7. Issues Found and Fixed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w:t>
            </w:r>
          </w:p>
        </w:tc>
        <w:tc>
          <w:tcPr>
            <w:tcW w:type="dxa" w:w="1728"/>
          </w:tcPr>
          <w:p>
            <w:pPr>
              <w:jc w:val="center"/>
            </w:pPr>
            <w:r>
              <w:rPr>
                <w:b/>
                <w:sz w:val="18"/>
              </w:rPr>
              <w:t>Issue</w:t>
            </w:r>
          </w:p>
        </w:tc>
        <w:tc>
          <w:tcPr>
            <w:tcW w:type="dxa" w:w="1728"/>
          </w:tcPr>
          <w:p>
            <w:pPr>
              <w:jc w:val="center"/>
            </w:pPr>
            <w:r>
              <w:rPr>
                <w:b/>
                <w:sz w:val="18"/>
              </w:rPr>
              <w:t>Severity</w:t>
            </w:r>
          </w:p>
        </w:tc>
        <w:tc>
          <w:tcPr>
            <w:tcW w:type="dxa" w:w="1728"/>
          </w:tcPr>
          <w:p>
            <w:pPr>
              <w:jc w:val="center"/>
            </w:pPr>
            <w:r>
              <w:rPr>
                <w:b/>
                <w:sz w:val="18"/>
              </w:rPr>
              <w:t>Fix</w:t>
            </w:r>
          </w:p>
        </w:tc>
        <w:tc>
          <w:tcPr>
            <w:tcW w:type="dxa" w:w="1728"/>
          </w:tcPr>
          <w:p>
            <w:pPr>
              <w:jc w:val="center"/>
            </w:pPr>
            <w:r>
              <w:rPr>
                <w:b/>
                <w:sz w:val="18"/>
              </w:rPr>
              <w:t>Status</w:t>
            </w:r>
          </w:p>
        </w:tc>
      </w:tr>
      <w:tr>
        <w:tc>
          <w:tcPr>
            <w:tcW w:type="dxa" w:w="1728"/>
          </w:tcPr>
          <w:p>
            <w:r>
              <w:rPr>
                <w:sz w:val="18"/>
              </w:rPr>
              <w:t>1</w:t>
            </w:r>
          </w:p>
        </w:tc>
        <w:tc>
          <w:tcPr>
            <w:tcW w:type="dxa" w:w="1728"/>
          </w:tcPr>
          <w:p>
            <w:r>
              <w:rPr>
                <w:sz w:val="18"/>
              </w:rPr>
              <w:t>LLM generated "correction" type not in VALID_MEMORY_TYPES, causing fallback warning</w:t>
            </w:r>
          </w:p>
        </w:tc>
        <w:tc>
          <w:tcPr>
            <w:tcW w:type="dxa" w:w="1728"/>
          </w:tcPr>
          <w:p>
            <w:r>
              <w:rPr>
                <w:sz w:val="18"/>
              </w:rPr>
              <w:t>Medium</w:t>
            </w:r>
          </w:p>
        </w:tc>
        <w:tc>
          <w:tcPr>
            <w:tcW w:type="dxa" w:w="1728"/>
          </w:tcPr>
          <w:p>
            <w:r>
              <w:rPr>
                <w:sz w:val="18"/>
              </w:rPr>
              <w:t>Added "correction" to VALID_MEMORY_TYPES + Prompt output schema</w:t>
            </w:r>
          </w:p>
        </w:tc>
        <w:tc>
          <w:tcPr>
            <w:tcW w:type="dxa" w:w="1728"/>
          </w:tcPr>
          <w:p>
            <w:r>
              <w:rPr>
                <w:sz w:val="18"/>
              </w:rPr>
              <w:t>Fixed</w:t>
            </w:r>
          </w:p>
        </w:tc>
      </w:tr>
      <w:tr>
        <w:tc>
          <w:tcPr>
            <w:tcW w:type="dxa" w:w="1728"/>
          </w:tcPr>
          <w:p>
            <w:r>
              <w:rPr>
                <w:sz w:val="18"/>
              </w:rPr>
              <w:t>2</w:t>
            </w:r>
          </w:p>
        </w:tc>
        <w:tc>
          <w:tcPr>
            <w:tcW w:type="dxa" w:w="1728"/>
          </w:tcPr>
          <w:p>
            <w:r>
              <w:rPr>
                <w:sz w:val="18"/>
              </w:rPr>
              <w:t>Memory generation JSON truncated by max_tokens=2000, causing parse failure</w:t>
            </w:r>
          </w:p>
        </w:tc>
        <w:tc>
          <w:tcPr>
            <w:tcW w:type="dxa" w:w="1728"/>
          </w:tcPr>
          <w:p>
            <w:r>
              <w:rPr>
                <w:sz w:val="18"/>
              </w:rPr>
              <w:t>High</w:t>
            </w:r>
          </w:p>
        </w:tc>
        <w:tc>
          <w:tcPr>
            <w:tcW w:type="dxa" w:w="1728"/>
          </w:tcPr>
          <w:p>
            <w:r>
              <w:rPr>
                <w:sz w:val="18"/>
              </w:rPr>
              <w:t>Added max_tokens param to extract_structured; MemoryGenerator uses 4000</w:t>
            </w:r>
          </w:p>
        </w:tc>
        <w:tc>
          <w:tcPr>
            <w:tcW w:type="dxa" w:w="1728"/>
          </w:tcPr>
          <w:p>
            <w:r>
              <w:rPr>
                <w:sz w:val="18"/>
              </w:rPr>
              <w:t>Fixed</w:t>
            </w:r>
          </w:p>
        </w:tc>
      </w:tr>
      <w:tr>
        <w:tc>
          <w:tcPr>
            <w:tcW w:type="dxa" w:w="1728"/>
          </w:tcPr>
          <w:p>
            <w:r>
              <w:rPr>
                <w:sz w:val="18"/>
              </w:rPr>
              <w:t>3</w:t>
            </w:r>
          </w:p>
        </w:tc>
        <w:tc>
          <w:tcPr>
            <w:tcW w:type="dxa" w:w="1728"/>
          </w:tcPr>
          <w:p>
            <w:r>
              <w:rPr>
                <w:sz w:val="18"/>
              </w:rPr>
              <w:t>QdrantClientSingleton never initialized (no code called initialize()), is_available always False</w:t>
            </w:r>
          </w:p>
        </w:tc>
        <w:tc>
          <w:tcPr>
            <w:tcW w:type="dxa" w:w="1728"/>
          </w:tcPr>
          <w:p>
            <w:r>
              <w:rPr>
                <w:sz w:val="18"/>
              </w:rPr>
              <w:t>High</w:t>
            </w:r>
          </w:p>
        </w:tc>
        <w:tc>
          <w:tcPr>
            <w:tcW w:type="dxa" w:w="1728"/>
          </w:tcPr>
          <w:p>
            <w:r>
              <w:rPr>
                <w:sz w:val="18"/>
              </w:rPr>
              <w:t>Added lazy initialization in is_available/client properties</w:t>
            </w:r>
          </w:p>
        </w:tc>
        <w:tc>
          <w:tcPr>
            <w:tcW w:type="dxa" w:w="1728"/>
          </w:tcPr>
          <w:p>
            <w:r>
              <w:rPr>
                <w:sz w:val="18"/>
              </w:rPr>
              <w:t>Fixed</w:t>
            </w:r>
          </w:p>
        </w:tc>
      </w:tr>
      <w:tr>
        <w:tc>
          <w:tcPr>
            <w:tcW w:type="dxa" w:w="1728"/>
          </w:tcPr>
          <w:p>
            <w:r>
              <w:rPr>
                <w:sz w:val="18"/>
              </w:rPr>
              <w:t>4</w:t>
            </w:r>
          </w:p>
        </w:tc>
        <w:tc>
          <w:tcPr>
            <w:tcW w:type="dxa" w:w="1728"/>
          </w:tcPr>
          <w:p>
            <w:r>
              <w:rPr>
                <w:sz w:val="18"/>
              </w:rPr>
              <w:t>Windows GBK terminal cannot output Unicode special chars</w:t>
            </w:r>
          </w:p>
        </w:tc>
        <w:tc>
          <w:tcPr>
            <w:tcW w:type="dxa" w:w="1728"/>
          </w:tcPr>
          <w:p>
            <w:r>
              <w:rPr>
                <w:sz w:val="18"/>
              </w:rPr>
              <w:t>Low</w:t>
            </w:r>
          </w:p>
        </w:tc>
        <w:tc>
          <w:tcPr>
            <w:tcW w:type="dxa" w:w="1728"/>
          </w:tcPr>
          <w:p>
            <w:r>
              <w:rPr>
                <w:sz w:val="18"/>
              </w:rPr>
              <w:t>Replaced with ASCII-safe chars + sys.stdout.reconfigure(utf-8)</w:t>
            </w:r>
          </w:p>
        </w:tc>
        <w:tc>
          <w:tcPr>
            <w:tcW w:type="dxa" w:w="1728"/>
          </w:tcPr>
          <w:p>
            <w:r>
              <w:rPr>
                <w:sz w:val="18"/>
              </w:rPr>
              <w:t>Fixed</w:t>
            </w:r>
          </w:p>
        </w:tc>
      </w:tr>
      <w:tr>
        <w:tc>
          <w:tcPr>
            <w:tcW w:type="dxa" w:w="1728"/>
          </w:tcPr>
          <w:p>
            <w:r>
              <w:rPr>
                <w:sz w:val="18"/>
              </w:rPr>
              <w:t>5</w:t>
            </w:r>
          </w:p>
        </w:tc>
        <w:tc>
          <w:tcPr>
            <w:tcW w:type="dxa" w:w="1728"/>
          </w:tcPr>
          <w:p>
            <w:r>
              <w:rPr>
                <w:sz w:val="18"/>
              </w:rPr>
              <w:t>Test data too short to trigger preference change / conflict detection</w:t>
            </w:r>
          </w:p>
        </w:tc>
        <w:tc>
          <w:tcPr>
            <w:tcW w:type="dxa" w:w="1728"/>
          </w:tcPr>
          <w:p>
            <w:r>
              <w:rPr>
                <w:sz w:val="18"/>
              </w:rPr>
              <w:t>Low</w:t>
            </w:r>
          </w:p>
        </w:tc>
        <w:tc>
          <w:tcPr>
            <w:tcW w:type="dxa" w:w="1728"/>
          </w:tcPr>
          <w:p>
            <w:r>
              <w:rPr>
                <w:sz w:val="18"/>
              </w:rPr>
              <w:t>Increased test content length + set memory_id for matching</w:t>
            </w:r>
          </w:p>
        </w:tc>
        <w:tc>
          <w:tcPr>
            <w:tcW w:type="dxa" w:w="1728"/>
          </w:tcPr>
          <w:p>
            <w:r>
              <w:rPr>
                <w:sz w:val="18"/>
              </w:rPr>
              <w:t>Fixed</w:t>
            </w:r>
          </w:p>
        </w:tc>
      </w:tr>
    </w:tbl>
    <w:p/>
    <w:p>
      <w:pPr>
        <w:pStyle w:val="Heading1"/>
      </w:pPr>
      <w:r>
        <w:t>8. Conclusion and Recommendations</w:t>
      </w:r>
    </w:p>
    <w:p>
      <w:pPr>
        <w:pStyle w:val="Heading2"/>
      </w:pPr>
      <w:r>
        <w:t>8.1 Test Conclusion</w:t>
      </w:r>
    </w:p>
    <w:p>
      <w:r>
        <w:t>After three-tier test verification (47 unit tests + E2E dataset test + DB/Qdrant integration test), the Memory Generation and Dedup Fusion system v2.0 is functionally complete and stable. Design document Section 5.2 Level 3/4/5 feature coverage reaches approximately 95%.</w:t>
      </w:r>
    </w:p>
    <w:p>
      <w:pPr>
        <w:pStyle w:val="ListBullet"/>
      </w:pPr>
      <w:r>
        <w:t>Extraction layer: All 6 extractors operational; real dataset preference=40%, process=100%, feedback=40%</w:t>
      </w:r>
    </w:p>
    <w:p>
      <w:pPr>
        <w:pStyle w:val="ListBullet"/>
      </w:pPr>
      <w:r>
        <w:t>Generation layer: 7 memory types (incl. correction) accurately generated; quality avg=0.98, pending=0%</w:t>
      </w:r>
    </w:p>
    <w:p>
      <w:pPr>
        <w:pStyle w:val="ListBullet"/>
      </w:pPr>
      <w:r>
        <w:t>Dedup layer: 5 decision actions (incl. CONFLICT) working correctly; conflict detection validated</w:t>
      </w:r>
    </w:p>
    <w:p>
      <w:pPr>
        <w:pStyle w:val="ListBullet"/>
      </w:pPr>
      <w:r>
        <w:t>Storage layer: PostgreSQL + Qdrant dual-write working; user isolation verified; search returns relevant results</w:t>
      </w:r>
    </w:p>
    <w:p>
      <w:pPr>
        <w:pStyle w:val="ListBullet"/>
      </w:pPr>
      <w:r>
        <w:t>Audit layer: DedupAudit table ready; dynamic weight adjustment mechanism active</w:t>
      </w:r>
    </w:p>
    <w:p>
      <w:pPr>
        <w:pStyle w:val="Heading2"/>
      </w:pPr>
      <w:r>
        <w:t>8.2 Recommendations</w:t>
      </w:r>
    </w:p>
    <w:p>
      <w:pPr>
        <w:pStyle w:val="ListBullet"/>
      </w:pPr>
      <w:r>
        <w:t>Large-scale stress test: Use all 1,907 conversations for batch testing to verify Qdrant dedup at scale</w:t>
      </w:r>
    </w:p>
    <w:p>
      <w:pPr>
        <w:pStyle w:val="ListBullet"/>
      </w:pPr>
      <w:r>
        <w:t>Dedup tuning: Adjust composite weights (0.5/0.3/0.2) and thresholds (0.90/0.80/0.65) based on batch results</w:t>
      </w:r>
    </w:p>
    <w:p>
      <w:pPr>
        <w:pStyle w:val="ListBullet"/>
      </w:pPr>
      <w:r>
        <w:t>Async generation: Implement full async flow for /memory/generate/async (currently sync placeholder)</w:t>
      </w:r>
    </w:p>
    <w:p>
      <w:pPr>
        <w:pStyle w:val="ListBullet"/>
      </w:pPr>
      <w:r>
        <w:t>LLM auditor: Enable QualityAuditor for high-value scenarios (currently defined but not integrated in pipeline)</w:t>
      </w:r>
    </w:p>
    <w:p>
      <w:pPr>
        <w:pStyle w:val="ListBullet"/>
      </w:pPr>
      <w:r>
        <w:t>Memory relation graph: Auto-build MemoryRelation edges (supplements/inherits/conflicts/replaces) during dedup</w:t>
      </w:r>
    </w:p>
    <w:p>
      <w:pPr>
        <w:pStyle w:val="ListBullet"/>
      </w:pPr>
      <w:r>
        <w:t>Long-conversation compression (Section 5.4): Not yet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A47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A47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A47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1A478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